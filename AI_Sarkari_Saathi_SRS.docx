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3FA64A4" w14:textId="77777777" w:rsidR="00186F2D" w:rsidRDefault="00186F2D">
      <w:pPr>
        <w:jc w:val="center"/>
        <w:rPr>
          <w:color w:val="555555"/>
          <w:sz w:val="22"/>
        </w:rPr>
      </w:pPr>
    </w:p>
    <w:p w14:paraId="4E63EB21" w14:textId="77777777" w:rsidR="00186F2D" w:rsidRDefault="00186F2D">
      <w:pPr>
        <w:jc w:val="center"/>
        <w:rPr>
          <w:color w:val="555555"/>
          <w:sz w:val="22"/>
        </w:rPr>
      </w:pPr>
    </w:p>
    <w:p w14:paraId="38DAAE28" w14:textId="77777777" w:rsidR="00186F2D" w:rsidRDefault="00186F2D">
      <w:pPr>
        <w:jc w:val="center"/>
        <w:rPr>
          <w:color w:val="555555"/>
          <w:sz w:val="22"/>
        </w:rPr>
      </w:pPr>
    </w:p>
    <w:p w14:paraId="2423B015" w14:textId="77777777" w:rsidR="00186F2D" w:rsidRDefault="00186F2D">
      <w:pPr>
        <w:jc w:val="center"/>
        <w:rPr>
          <w:color w:val="555555"/>
          <w:sz w:val="22"/>
        </w:rPr>
      </w:pPr>
    </w:p>
    <w:p w14:paraId="57FFE8CD" w14:textId="77777777" w:rsidR="00186F2D" w:rsidRDefault="00186F2D">
      <w:pPr>
        <w:jc w:val="center"/>
        <w:rPr>
          <w:color w:val="555555"/>
          <w:sz w:val="22"/>
        </w:rPr>
      </w:pPr>
    </w:p>
    <w:p w14:paraId="1040FB91" w14:textId="77777777" w:rsidR="00186F2D" w:rsidRDefault="00186F2D">
      <w:pPr>
        <w:jc w:val="center"/>
        <w:rPr>
          <w:color w:val="555555"/>
          <w:sz w:val="22"/>
        </w:rPr>
      </w:pPr>
    </w:p>
    <w:p w14:paraId="12768747" w14:textId="77777777" w:rsidR="00186F2D" w:rsidRDefault="00186F2D">
      <w:pPr>
        <w:jc w:val="center"/>
        <w:rPr>
          <w:color w:val="555555"/>
          <w:sz w:val="22"/>
        </w:rPr>
      </w:pPr>
    </w:p>
    <w:p w14:paraId="22FD4554" w14:textId="77777777" w:rsidR="00186F2D" w:rsidRDefault="00186F2D">
      <w:pPr>
        <w:jc w:val="center"/>
        <w:rPr>
          <w:color w:val="555555"/>
          <w:sz w:val="22"/>
        </w:rPr>
      </w:pPr>
    </w:p>
    <w:p w14:paraId="6E2C73FE" w14:textId="683060C5" w:rsidR="00C925C1" w:rsidRDefault="00000000">
      <w:pPr>
        <w:jc w:val="center"/>
      </w:pPr>
      <w:r>
        <w:rPr>
          <w:color w:val="555555"/>
          <w:sz w:val="22"/>
        </w:rPr>
        <w:t>SOFTWARE REQUIREMENTS SPECIFICATION</w:t>
      </w:r>
    </w:p>
    <w:p w14:paraId="3A6AC5A5" w14:textId="64AE8A15" w:rsidR="00C925C1" w:rsidRDefault="00DD1B8F">
      <w:pPr>
        <w:jc w:val="center"/>
      </w:pPr>
      <w:r>
        <w:rPr>
          <w:b/>
          <w:color w:val="1A1A40"/>
          <w:sz w:val="68"/>
        </w:rPr>
        <w:t>SAARTHI</w:t>
      </w:r>
    </w:p>
    <w:p w14:paraId="2D2D13D9" w14:textId="77777777" w:rsidR="00C925C1" w:rsidRDefault="00000000">
      <w:pPr>
        <w:jc w:val="center"/>
      </w:pPr>
      <w:r>
        <w:rPr>
          <w:i/>
          <w:color w:val="444444"/>
          <w:sz w:val="26"/>
        </w:rPr>
        <w:t>India's First Personalized Government Scheme Discovery Platform</w:t>
      </w:r>
    </w:p>
    <w:p w14:paraId="355F3B8F" w14:textId="77777777" w:rsidR="00C925C1" w:rsidRDefault="00C925C1"/>
    <w:tbl>
      <w:tblPr>
        <w:tblStyle w:val="TableGrid"/>
        <w:tblW w:w="0" w:type="auto"/>
        <w:tblLook w:val="04A0" w:firstRow="1" w:lastRow="0" w:firstColumn="1" w:lastColumn="0" w:noHBand="0" w:noVBand="1"/>
      </w:tblPr>
      <w:tblGrid>
        <w:gridCol w:w="4986"/>
        <w:gridCol w:w="4986"/>
      </w:tblGrid>
      <w:tr w:rsidR="00C925C1" w14:paraId="0EFDAC97" w14:textId="77777777" w:rsidTr="00186F2D">
        <w:tc>
          <w:tcPr>
            <w:tcW w:w="4986" w:type="dxa"/>
          </w:tcPr>
          <w:p w14:paraId="217C9A9E" w14:textId="77777777" w:rsidR="00C925C1" w:rsidRDefault="00000000">
            <w:r>
              <w:rPr>
                <w:b/>
              </w:rPr>
              <w:t>Name</w:t>
            </w:r>
          </w:p>
        </w:tc>
        <w:tc>
          <w:tcPr>
            <w:tcW w:w="4986" w:type="dxa"/>
          </w:tcPr>
          <w:p w14:paraId="444465AE" w14:textId="77777777" w:rsidR="00C925C1" w:rsidRDefault="00000000">
            <w:r>
              <w:t>Khushi Singh / Mohit Gupta</w:t>
            </w:r>
          </w:p>
        </w:tc>
      </w:tr>
      <w:tr w:rsidR="00C925C1" w14:paraId="25274131" w14:textId="77777777" w:rsidTr="00186F2D">
        <w:tc>
          <w:tcPr>
            <w:tcW w:w="4986" w:type="dxa"/>
          </w:tcPr>
          <w:p w14:paraId="34D2D14E" w14:textId="77777777" w:rsidR="00C925C1" w:rsidRDefault="00000000">
            <w:r>
              <w:rPr>
                <w:b/>
              </w:rPr>
              <w:t>Document Version</w:t>
            </w:r>
          </w:p>
        </w:tc>
        <w:tc>
          <w:tcPr>
            <w:tcW w:w="4986" w:type="dxa"/>
          </w:tcPr>
          <w:p w14:paraId="16B47CDF" w14:textId="77777777" w:rsidR="00C925C1" w:rsidRDefault="00000000">
            <w:r>
              <w:t>1.0</w:t>
            </w:r>
          </w:p>
        </w:tc>
      </w:tr>
      <w:tr w:rsidR="00C925C1" w14:paraId="717CA57A" w14:textId="77777777" w:rsidTr="00186F2D">
        <w:tc>
          <w:tcPr>
            <w:tcW w:w="4986" w:type="dxa"/>
          </w:tcPr>
          <w:p w14:paraId="6DFCC7E5" w14:textId="77777777" w:rsidR="00C925C1" w:rsidRDefault="00000000">
            <w:r>
              <w:rPr>
                <w:b/>
              </w:rPr>
              <w:t>Technology Stack</w:t>
            </w:r>
          </w:p>
        </w:tc>
        <w:tc>
          <w:tcPr>
            <w:tcW w:w="4986" w:type="dxa"/>
          </w:tcPr>
          <w:p w14:paraId="158D86E4" w14:textId="77777777" w:rsidR="00C925C1" w:rsidRDefault="00000000">
            <w:r>
              <w:t>Java · JSP · Servlet · JDBC · MySQL · React</w:t>
            </w:r>
          </w:p>
        </w:tc>
      </w:tr>
      <w:tr w:rsidR="00C925C1" w14:paraId="7BB1ECFE" w14:textId="77777777" w:rsidTr="00186F2D">
        <w:tc>
          <w:tcPr>
            <w:tcW w:w="4986" w:type="dxa"/>
          </w:tcPr>
          <w:p w14:paraId="55E5328E" w14:textId="77777777" w:rsidR="00C925C1" w:rsidRDefault="00000000">
            <w:r>
              <w:rPr>
                <w:b/>
              </w:rPr>
              <w:t>Architecture</w:t>
            </w:r>
          </w:p>
        </w:tc>
        <w:tc>
          <w:tcPr>
            <w:tcW w:w="4986" w:type="dxa"/>
          </w:tcPr>
          <w:p w14:paraId="54D14787" w14:textId="77777777" w:rsidR="00C925C1" w:rsidRDefault="00000000">
            <w:r>
              <w:t>MVC2 (Strict)</w:t>
            </w:r>
          </w:p>
        </w:tc>
      </w:tr>
      <w:tr w:rsidR="00C925C1" w14:paraId="1802DE72" w14:textId="77777777" w:rsidTr="00186F2D">
        <w:tc>
          <w:tcPr>
            <w:tcW w:w="4986" w:type="dxa"/>
          </w:tcPr>
          <w:p w14:paraId="73DDBC23" w14:textId="77777777" w:rsidR="00C925C1" w:rsidRDefault="00000000">
            <w:r>
              <w:rPr>
                <w:b/>
              </w:rPr>
              <w:t>Year</w:t>
            </w:r>
          </w:p>
        </w:tc>
        <w:tc>
          <w:tcPr>
            <w:tcW w:w="4986" w:type="dxa"/>
          </w:tcPr>
          <w:p w14:paraId="1C879243" w14:textId="77777777" w:rsidR="00C925C1" w:rsidRDefault="00000000">
            <w:r>
              <w:t>2026</w:t>
            </w:r>
          </w:p>
        </w:tc>
      </w:tr>
    </w:tbl>
    <w:p w14:paraId="411C878B" w14:textId="77777777" w:rsidR="00C925C1" w:rsidRDefault="00000000">
      <w:r>
        <w:br w:type="page"/>
      </w:r>
    </w:p>
    <w:p w14:paraId="7E88A7F3" w14:textId="77777777" w:rsidR="00C925C1" w:rsidRDefault="00000000">
      <w:pPr>
        <w:pStyle w:val="Heading1"/>
      </w:pPr>
      <w:r>
        <w:rPr>
          <w:color w:val="1A1A40"/>
          <w:sz w:val="31"/>
        </w:rPr>
        <w:lastRenderedPageBreak/>
        <w:t>1. Introduction</w:t>
      </w:r>
    </w:p>
    <w:p w14:paraId="5BA007EB" w14:textId="77777777" w:rsidR="00C925C1" w:rsidRDefault="00000000">
      <w:pPr>
        <w:pStyle w:val="Heading2"/>
      </w:pPr>
      <w:r>
        <w:rPr>
          <w:color w:val="2D2D2D"/>
          <w:sz w:val="25"/>
        </w:rPr>
        <w:t>1.1 Purpose</w:t>
      </w:r>
    </w:p>
    <w:p w14:paraId="255C98EA" w14:textId="77777777" w:rsidR="00C925C1" w:rsidRDefault="00000000">
      <w:r>
        <w:t xml:space="preserve">This Software Requirements Specification (SRS) defines the functional, non-functional, and data requirements for </w:t>
      </w:r>
      <w:r>
        <w:rPr>
          <w:b/>
        </w:rPr>
        <w:t>AI Sarkari Saathi</w:t>
      </w:r>
      <w:r>
        <w:t xml:space="preserve"> — a personalized government scheme discovery platform for Indian citizens. It is intended for use by the development team (Khushi Singh, Mohit Gupta), the project guide/reviewer, and any future contributor as the authoritative reference for design, implementation, and testing.</w:t>
      </w:r>
    </w:p>
    <w:p w14:paraId="6C631AFA" w14:textId="77777777" w:rsidR="00C925C1" w:rsidRDefault="00000000">
      <w:pPr>
        <w:pStyle w:val="Heading2"/>
      </w:pPr>
      <w:r>
        <w:rPr>
          <w:color w:val="2D2D2D"/>
          <w:sz w:val="25"/>
        </w:rPr>
        <w:t>1.2 Scope</w:t>
      </w:r>
    </w:p>
    <w:p w14:paraId="310EDE16" w14:textId="77777777" w:rsidR="00C925C1" w:rsidRDefault="00000000">
      <w:r>
        <w:t>AI Sarkari Saathi enables any Indian citizen to create a personal profile once and receive a continuously updated, personalized list of every Central and Maharashtra State government welfare scheme they are eligible for — with plain-language eligibility explanations, required-document checklists, and direct links to official application portals. The platform additionally provides an independent Scheme Explorer for profile-agnostic browsing/search, a Bookmarks feature, a Notifications feature for newly-unlocked matches, an AI Chatbot for conversational, verification-gated scheme discovery, and an Admin module for maintaining scheme and eligibility-rule data over time.</w:t>
      </w:r>
    </w:p>
    <w:p w14:paraId="226AAFCF" w14:textId="77777777" w:rsidR="00C925C1" w:rsidRDefault="00000000">
      <w:r>
        <w:t>The system distinguishes three principal categories of actor:</w:t>
      </w:r>
    </w:p>
    <w:p w14:paraId="71E76C6A" w14:textId="77777777" w:rsidR="00C925C1" w:rsidRDefault="00000000">
      <w:pPr>
        <w:pStyle w:val="ListBullet"/>
      </w:pPr>
      <w:r>
        <w:rPr>
          <w:b/>
          <w:sz w:val="20"/>
        </w:rPr>
        <w:t>Guest (unauthenticated visitor)</w:t>
      </w:r>
      <w:r>
        <w:rPr>
          <w:sz w:val="20"/>
        </w:rPr>
        <w:t xml:space="preserve"> — browses the public Scheme Explorer and may use the Chatbot for general, non-personalized discovery.</w:t>
      </w:r>
    </w:p>
    <w:p w14:paraId="56372501" w14:textId="77777777" w:rsidR="00C925C1" w:rsidRDefault="00000000">
      <w:pPr>
        <w:pStyle w:val="ListBullet"/>
      </w:pPr>
      <w:r>
        <w:rPr>
          <w:b/>
          <w:sz w:val="20"/>
        </w:rPr>
        <w:t>Citizen (registered user)</w:t>
      </w:r>
      <w:r>
        <w:rPr>
          <w:sz w:val="20"/>
        </w:rPr>
        <w:t xml:space="preserve"> — creates a profile, views personalized matches, browses/searches all schemes, bookmarks schemes, generates document checklists, receives notifications, and converses with the Chatbot using their own profile as context.</w:t>
      </w:r>
    </w:p>
    <w:p w14:paraId="1C937301" w14:textId="77777777" w:rsidR="00C925C1" w:rsidRDefault="00000000">
      <w:pPr>
        <w:pStyle w:val="ListBullet"/>
      </w:pPr>
      <w:r>
        <w:rPr>
          <w:b/>
          <w:sz w:val="20"/>
        </w:rPr>
        <w:t>Admin (internal user)</w:t>
      </w:r>
      <w:r>
        <w:rPr>
          <w:sz w:val="20"/>
        </w:rPr>
        <w:t xml:space="preserve"> — maintains the scheme catalog, eligibility rules, and required-document data that the matching engine — and, by extension, the Chatbot's grounding data — depends on.</w:t>
      </w:r>
    </w:p>
    <w:p w14:paraId="5FAFA675" w14:textId="77777777" w:rsidR="00C925C1" w:rsidRDefault="00000000">
      <w:r>
        <w:t>The AI Chatbot (Module 8, Section 3.8) is specified in full in this SRS as a first-class module, including the grounding/accuracy mechanism (Section 5.6) that keeps its answers traceable to verified data rather than model-invented content; its implementation is sequenced after the core platform modules (Section 9).</w:t>
      </w:r>
    </w:p>
    <w:p w14:paraId="7091C013" w14:textId="77777777" w:rsidR="00C925C1" w:rsidRDefault="00000000">
      <w:pPr>
        <w:pStyle w:val="Heading2"/>
      </w:pPr>
      <w:r>
        <w:rPr>
          <w:color w:val="2D2D2D"/>
          <w:sz w:val="25"/>
        </w:rPr>
        <w:t>1.3 Definitions, Acronyms and Abbreviations</w:t>
      </w:r>
    </w:p>
    <w:tbl>
      <w:tblPr>
        <w:tblStyle w:val="TableGrid"/>
        <w:tblW w:w="0" w:type="auto"/>
        <w:jc w:val="center"/>
        <w:tblLook w:val="04A0" w:firstRow="1" w:lastRow="0" w:firstColumn="1" w:lastColumn="0" w:noHBand="0" w:noVBand="1"/>
      </w:tblPr>
      <w:tblGrid>
        <w:gridCol w:w="4986"/>
        <w:gridCol w:w="4986"/>
      </w:tblGrid>
      <w:tr w:rsidR="00C925C1" w14:paraId="07EC37E7" w14:textId="77777777">
        <w:trPr>
          <w:jc w:val="center"/>
        </w:trPr>
        <w:tc>
          <w:tcPr>
            <w:tcW w:w="4986" w:type="dxa"/>
            <w:shd w:val="clear" w:color="auto" w:fill="1A1A40"/>
          </w:tcPr>
          <w:p w14:paraId="2282967C" w14:textId="77777777" w:rsidR="00C925C1" w:rsidRDefault="00000000">
            <w:r>
              <w:rPr>
                <w:b/>
                <w:color w:val="FFFFFF"/>
                <w:sz w:val="17"/>
              </w:rPr>
              <w:t>Term</w:t>
            </w:r>
          </w:p>
        </w:tc>
        <w:tc>
          <w:tcPr>
            <w:tcW w:w="4986" w:type="dxa"/>
            <w:shd w:val="clear" w:color="auto" w:fill="1A1A40"/>
          </w:tcPr>
          <w:p w14:paraId="06D3D703" w14:textId="77777777" w:rsidR="00C925C1" w:rsidRDefault="00000000">
            <w:r>
              <w:rPr>
                <w:b/>
                <w:color w:val="FFFFFF"/>
                <w:sz w:val="17"/>
              </w:rPr>
              <w:t>Meaning</w:t>
            </w:r>
          </w:p>
        </w:tc>
      </w:tr>
      <w:tr w:rsidR="00C925C1" w14:paraId="3E126147" w14:textId="77777777">
        <w:trPr>
          <w:jc w:val="center"/>
        </w:trPr>
        <w:tc>
          <w:tcPr>
            <w:tcW w:w="4986" w:type="dxa"/>
          </w:tcPr>
          <w:p w14:paraId="0C295A09" w14:textId="77777777" w:rsidR="00C925C1" w:rsidRDefault="00000000">
            <w:r>
              <w:rPr>
                <w:b/>
                <w:sz w:val="17"/>
              </w:rPr>
              <w:t>SRS</w:t>
            </w:r>
          </w:p>
        </w:tc>
        <w:tc>
          <w:tcPr>
            <w:tcW w:w="4986" w:type="dxa"/>
          </w:tcPr>
          <w:p w14:paraId="296FB8D4" w14:textId="77777777" w:rsidR="00C925C1" w:rsidRDefault="00000000">
            <w:r>
              <w:rPr>
                <w:sz w:val="17"/>
              </w:rPr>
              <w:t>Software Requirements Specification</w:t>
            </w:r>
          </w:p>
        </w:tc>
      </w:tr>
      <w:tr w:rsidR="00C925C1" w14:paraId="7E0B6B7A" w14:textId="77777777">
        <w:trPr>
          <w:jc w:val="center"/>
        </w:trPr>
        <w:tc>
          <w:tcPr>
            <w:tcW w:w="4986" w:type="dxa"/>
            <w:shd w:val="clear" w:color="auto" w:fill="F8F8FB"/>
          </w:tcPr>
          <w:p w14:paraId="622AA679" w14:textId="77777777" w:rsidR="00C925C1" w:rsidRDefault="00000000">
            <w:r>
              <w:rPr>
                <w:b/>
                <w:sz w:val="17"/>
              </w:rPr>
              <w:t>MVC2</w:t>
            </w:r>
          </w:p>
        </w:tc>
        <w:tc>
          <w:tcPr>
            <w:tcW w:w="4986" w:type="dxa"/>
            <w:shd w:val="clear" w:color="auto" w:fill="F8F8FB"/>
          </w:tcPr>
          <w:p w14:paraId="19416D51" w14:textId="77777777" w:rsidR="00C925C1" w:rsidRDefault="00000000">
            <w:r>
              <w:rPr>
                <w:sz w:val="17"/>
              </w:rPr>
              <w:t>Model-View-Controller 2 (Servlet-as-Controller design pattern)</w:t>
            </w:r>
          </w:p>
        </w:tc>
      </w:tr>
      <w:tr w:rsidR="00C925C1" w14:paraId="08A44706" w14:textId="77777777">
        <w:trPr>
          <w:jc w:val="center"/>
        </w:trPr>
        <w:tc>
          <w:tcPr>
            <w:tcW w:w="4986" w:type="dxa"/>
          </w:tcPr>
          <w:p w14:paraId="17272A39" w14:textId="77777777" w:rsidR="00C925C1" w:rsidRDefault="00000000">
            <w:r>
              <w:rPr>
                <w:b/>
                <w:sz w:val="17"/>
              </w:rPr>
              <w:t>DAO</w:t>
            </w:r>
          </w:p>
        </w:tc>
        <w:tc>
          <w:tcPr>
            <w:tcW w:w="4986" w:type="dxa"/>
          </w:tcPr>
          <w:p w14:paraId="548B8CC5" w14:textId="77777777" w:rsidR="00C925C1" w:rsidRDefault="00000000">
            <w:r>
              <w:rPr>
                <w:sz w:val="17"/>
              </w:rPr>
              <w:t>Data Access Object — class owning all SQL for one entity</w:t>
            </w:r>
          </w:p>
        </w:tc>
      </w:tr>
      <w:tr w:rsidR="00C925C1" w14:paraId="25B83410" w14:textId="77777777">
        <w:trPr>
          <w:jc w:val="center"/>
        </w:trPr>
        <w:tc>
          <w:tcPr>
            <w:tcW w:w="4986" w:type="dxa"/>
            <w:shd w:val="clear" w:color="auto" w:fill="F8F8FB"/>
          </w:tcPr>
          <w:p w14:paraId="21456269" w14:textId="77777777" w:rsidR="00C925C1" w:rsidRDefault="00000000">
            <w:r>
              <w:rPr>
                <w:b/>
                <w:sz w:val="17"/>
              </w:rPr>
              <w:t>POJO</w:t>
            </w:r>
          </w:p>
        </w:tc>
        <w:tc>
          <w:tcPr>
            <w:tcW w:w="4986" w:type="dxa"/>
            <w:shd w:val="clear" w:color="auto" w:fill="F8F8FB"/>
          </w:tcPr>
          <w:p w14:paraId="7DDD1694" w14:textId="77777777" w:rsidR="00C925C1" w:rsidRDefault="00000000">
            <w:r>
              <w:rPr>
                <w:sz w:val="17"/>
              </w:rPr>
              <w:t>Plain Old Java Object — data-carrier bean</w:t>
            </w:r>
          </w:p>
        </w:tc>
      </w:tr>
      <w:tr w:rsidR="00C925C1" w14:paraId="2500173C" w14:textId="77777777">
        <w:trPr>
          <w:jc w:val="center"/>
        </w:trPr>
        <w:tc>
          <w:tcPr>
            <w:tcW w:w="4986" w:type="dxa"/>
          </w:tcPr>
          <w:p w14:paraId="26B20CE0" w14:textId="77777777" w:rsidR="00C925C1" w:rsidRDefault="00000000">
            <w:r>
              <w:rPr>
                <w:b/>
                <w:sz w:val="17"/>
              </w:rPr>
              <w:t>JWT</w:t>
            </w:r>
          </w:p>
        </w:tc>
        <w:tc>
          <w:tcPr>
            <w:tcW w:w="4986" w:type="dxa"/>
          </w:tcPr>
          <w:p w14:paraId="17A4B6A8" w14:textId="77777777" w:rsidR="00C925C1" w:rsidRDefault="00000000">
            <w:r>
              <w:rPr>
                <w:sz w:val="17"/>
              </w:rPr>
              <w:t>JSON Web Token — used for stateless API authentication</w:t>
            </w:r>
          </w:p>
        </w:tc>
      </w:tr>
      <w:tr w:rsidR="00C925C1" w14:paraId="2B88270E" w14:textId="77777777">
        <w:trPr>
          <w:jc w:val="center"/>
        </w:trPr>
        <w:tc>
          <w:tcPr>
            <w:tcW w:w="4986" w:type="dxa"/>
            <w:shd w:val="clear" w:color="auto" w:fill="F8F8FB"/>
          </w:tcPr>
          <w:p w14:paraId="0F882839" w14:textId="77777777" w:rsidR="00C925C1" w:rsidRDefault="00000000">
            <w:r>
              <w:rPr>
                <w:b/>
                <w:sz w:val="17"/>
              </w:rPr>
              <w:t>BPL</w:t>
            </w:r>
          </w:p>
        </w:tc>
        <w:tc>
          <w:tcPr>
            <w:tcW w:w="4986" w:type="dxa"/>
            <w:shd w:val="clear" w:color="auto" w:fill="F8F8FB"/>
          </w:tcPr>
          <w:p w14:paraId="757BDADC" w14:textId="77777777" w:rsidR="00C925C1" w:rsidRDefault="00000000">
            <w:r>
              <w:rPr>
                <w:sz w:val="17"/>
              </w:rPr>
              <w:t>Below Poverty Line</w:t>
            </w:r>
          </w:p>
        </w:tc>
      </w:tr>
      <w:tr w:rsidR="00C925C1" w14:paraId="1E7309B2" w14:textId="77777777">
        <w:trPr>
          <w:jc w:val="center"/>
        </w:trPr>
        <w:tc>
          <w:tcPr>
            <w:tcW w:w="4986" w:type="dxa"/>
          </w:tcPr>
          <w:p w14:paraId="214F04C0" w14:textId="77777777" w:rsidR="00C925C1" w:rsidRDefault="00000000">
            <w:r>
              <w:rPr>
                <w:b/>
                <w:sz w:val="17"/>
              </w:rPr>
              <w:t>EWS</w:t>
            </w:r>
          </w:p>
        </w:tc>
        <w:tc>
          <w:tcPr>
            <w:tcW w:w="4986" w:type="dxa"/>
          </w:tcPr>
          <w:p w14:paraId="6F760A38" w14:textId="77777777" w:rsidR="00C925C1" w:rsidRDefault="00000000">
            <w:r>
              <w:rPr>
                <w:sz w:val="17"/>
              </w:rPr>
              <w:t>Economically Weaker Section</w:t>
            </w:r>
          </w:p>
        </w:tc>
      </w:tr>
      <w:tr w:rsidR="00C925C1" w14:paraId="39B94EBE" w14:textId="77777777">
        <w:trPr>
          <w:jc w:val="center"/>
        </w:trPr>
        <w:tc>
          <w:tcPr>
            <w:tcW w:w="4986" w:type="dxa"/>
            <w:shd w:val="clear" w:color="auto" w:fill="F8F8FB"/>
          </w:tcPr>
          <w:p w14:paraId="3E47B52D" w14:textId="77777777" w:rsidR="00C925C1" w:rsidRDefault="00000000">
            <w:r>
              <w:rPr>
                <w:b/>
                <w:sz w:val="17"/>
              </w:rPr>
              <w:t>OBC / SC / ST</w:t>
            </w:r>
          </w:p>
        </w:tc>
        <w:tc>
          <w:tcPr>
            <w:tcW w:w="4986" w:type="dxa"/>
            <w:shd w:val="clear" w:color="auto" w:fill="F8F8FB"/>
          </w:tcPr>
          <w:p w14:paraId="5FFE4C13" w14:textId="77777777" w:rsidR="00C925C1" w:rsidRDefault="00000000">
            <w:r>
              <w:rPr>
                <w:sz w:val="17"/>
              </w:rPr>
              <w:t>Other Backward Class / Scheduled Caste / Scheduled Tribe — social category classifications used in Indian scheme eligibility</w:t>
            </w:r>
          </w:p>
        </w:tc>
      </w:tr>
      <w:tr w:rsidR="00C925C1" w14:paraId="0AEA3551" w14:textId="77777777">
        <w:trPr>
          <w:jc w:val="center"/>
        </w:trPr>
        <w:tc>
          <w:tcPr>
            <w:tcW w:w="4986" w:type="dxa"/>
          </w:tcPr>
          <w:p w14:paraId="150EA0B3" w14:textId="77777777" w:rsidR="00C925C1" w:rsidRDefault="00000000">
            <w:r>
              <w:rPr>
                <w:b/>
                <w:sz w:val="17"/>
              </w:rPr>
              <w:t>KYC</w:t>
            </w:r>
          </w:p>
        </w:tc>
        <w:tc>
          <w:tcPr>
            <w:tcW w:w="4986" w:type="dxa"/>
          </w:tcPr>
          <w:p w14:paraId="6D37A60D" w14:textId="35594555" w:rsidR="00C925C1" w:rsidRDefault="00000000">
            <w:r>
              <w:rPr>
                <w:sz w:val="17"/>
              </w:rPr>
              <w:t>Know Your Customer</w:t>
            </w:r>
          </w:p>
        </w:tc>
      </w:tr>
      <w:tr w:rsidR="00C925C1" w14:paraId="2F9C18CD" w14:textId="77777777">
        <w:trPr>
          <w:jc w:val="center"/>
        </w:trPr>
        <w:tc>
          <w:tcPr>
            <w:tcW w:w="4986" w:type="dxa"/>
            <w:shd w:val="clear" w:color="auto" w:fill="F8F8FB"/>
          </w:tcPr>
          <w:p w14:paraId="560C09D0" w14:textId="77777777" w:rsidR="00C925C1" w:rsidRDefault="00000000">
            <w:r>
              <w:rPr>
                <w:b/>
                <w:sz w:val="17"/>
              </w:rPr>
              <w:t>Match Confidence</w:t>
            </w:r>
          </w:p>
        </w:tc>
        <w:tc>
          <w:tcPr>
            <w:tcW w:w="4986" w:type="dxa"/>
            <w:shd w:val="clear" w:color="auto" w:fill="F8F8FB"/>
          </w:tcPr>
          <w:p w14:paraId="26E162E8" w14:textId="77777777" w:rsidR="00C925C1" w:rsidRDefault="00000000">
            <w:r>
              <w:rPr>
                <w:sz w:val="17"/>
              </w:rPr>
              <w:t>This project's classification of a scheme match as Strong (all rules directly verified against profile data) or Partial (profile missing data needed to verify one or more rules)</w:t>
            </w:r>
          </w:p>
        </w:tc>
      </w:tr>
      <w:tr w:rsidR="00C925C1" w14:paraId="23049774" w14:textId="77777777" w:rsidTr="00186F2D">
        <w:trPr>
          <w:trHeight w:val="70"/>
          <w:jc w:val="center"/>
        </w:trPr>
        <w:tc>
          <w:tcPr>
            <w:tcW w:w="4986" w:type="dxa"/>
          </w:tcPr>
          <w:p w14:paraId="127044FF" w14:textId="77777777" w:rsidR="00C925C1" w:rsidRDefault="00000000">
            <w:r>
              <w:rPr>
                <w:b/>
                <w:sz w:val="17"/>
              </w:rPr>
              <w:t>RBAC</w:t>
            </w:r>
          </w:p>
        </w:tc>
        <w:tc>
          <w:tcPr>
            <w:tcW w:w="4986" w:type="dxa"/>
          </w:tcPr>
          <w:p w14:paraId="781399EA" w14:textId="77777777" w:rsidR="00C925C1" w:rsidRDefault="00000000">
            <w:r>
              <w:rPr>
                <w:sz w:val="17"/>
              </w:rPr>
              <w:t>Role-Based Access Control</w:t>
            </w:r>
          </w:p>
        </w:tc>
      </w:tr>
    </w:tbl>
    <w:p w14:paraId="0232F0EC" w14:textId="77777777" w:rsidR="00C925C1" w:rsidRDefault="00C925C1"/>
    <w:p w14:paraId="04028391" w14:textId="77777777" w:rsidR="00186F2D" w:rsidRDefault="00186F2D">
      <w:pPr>
        <w:pStyle w:val="Heading2"/>
        <w:rPr>
          <w:color w:val="2D2D2D"/>
          <w:sz w:val="25"/>
        </w:rPr>
      </w:pPr>
    </w:p>
    <w:p w14:paraId="77512E8D" w14:textId="3CC59C1B" w:rsidR="00C925C1" w:rsidRDefault="00000000">
      <w:pPr>
        <w:pStyle w:val="Heading2"/>
      </w:pPr>
      <w:r>
        <w:rPr>
          <w:color w:val="2D2D2D"/>
          <w:sz w:val="25"/>
        </w:rPr>
        <w:t>1.4 References</w:t>
      </w:r>
    </w:p>
    <w:p w14:paraId="0073C67F" w14:textId="77777777" w:rsidR="00C925C1" w:rsidRDefault="00000000">
      <w:pPr>
        <w:pStyle w:val="ListBullet"/>
      </w:pPr>
      <w:r>
        <w:rPr>
          <w:sz w:val="20"/>
        </w:rPr>
        <w:t>IEEE 830-1998 — Recommended Practice for Software Requirements Specifications (structural reference)</w:t>
      </w:r>
    </w:p>
    <w:p w14:paraId="7492B67F" w14:textId="77777777" w:rsidR="00C925C1" w:rsidRDefault="00000000">
      <w:pPr>
        <w:pStyle w:val="ListBullet"/>
      </w:pPr>
      <w:r>
        <w:rPr>
          <w:sz w:val="20"/>
        </w:rPr>
        <w:t>MySQL 8.x Reference Manual (applies to the XAMPP-bundled MySQL/MariaDB server used for development)</w:t>
      </w:r>
    </w:p>
    <w:p w14:paraId="3B702777" w14:textId="77777777" w:rsidR="00C925C1" w:rsidRDefault="00000000">
      <w:pPr>
        <w:pStyle w:val="ListBullet"/>
      </w:pPr>
      <w:r>
        <w:rPr>
          <w:sz w:val="20"/>
        </w:rPr>
        <w:t>Java Servlet 3.1 / JSP 2.3 Specification (</w:t>
      </w:r>
      <w:r>
        <w:rPr>
          <w:rFonts w:ascii="Consolas" w:hAnsi="Consolas"/>
          <w:color w:val="B03A2E"/>
          <w:sz w:val="19"/>
        </w:rPr>
        <w:t>javax.servlet.*</w:t>
      </w:r>
      <w:r>
        <w:rPr>
          <w:sz w:val="20"/>
        </w:rPr>
        <w:t xml:space="preserve"> namespace, matching Tomcat 8.5.99)</w:t>
      </w:r>
    </w:p>
    <w:p w14:paraId="58A6D2E0" w14:textId="77777777" w:rsidR="00C925C1" w:rsidRDefault="00000000">
      <w:pPr>
        <w:pStyle w:val="Heading1"/>
      </w:pPr>
      <w:r>
        <w:rPr>
          <w:color w:val="1A1A40"/>
          <w:sz w:val="31"/>
        </w:rPr>
        <w:t>2. Overall Description</w:t>
      </w:r>
    </w:p>
    <w:p w14:paraId="12F4C2A1" w14:textId="77777777" w:rsidR="00C925C1" w:rsidRDefault="00000000">
      <w:pPr>
        <w:pStyle w:val="Heading2"/>
      </w:pPr>
      <w:r>
        <w:rPr>
          <w:color w:val="2D2D2D"/>
          <w:sz w:val="25"/>
        </w:rPr>
        <w:t>2.1 Product Perspective</w:t>
      </w:r>
    </w:p>
    <w:p w14:paraId="52DB5981" w14:textId="77777777" w:rsidR="00C925C1" w:rsidRDefault="00000000">
      <w:r>
        <w:t>AI Sarkari Saathi is a standalone, self-contained multi-tier web application following the strict MVC2 pattern:</w:t>
      </w:r>
    </w:p>
    <w:p w14:paraId="44057A7C" w14:textId="77777777" w:rsidR="00C925C1" w:rsidRDefault="00000000">
      <w:pPr>
        <w:shd w:val="clear" w:color="auto" w:fill="1E1E2E"/>
        <w:spacing w:before="80" w:after="80"/>
      </w:pPr>
      <w:r>
        <w:rPr>
          <w:rFonts w:ascii="Consolas" w:hAnsi="Consolas"/>
          <w:color w:val="E6E6E6"/>
          <w:sz w:val="17"/>
        </w:rPr>
        <w:t>Browser (React SPA, Axios) --REST/JSON--&gt; Servlets (Controller, @WebServlet)</w:t>
      </w:r>
      <w:r>
        <w:rPr>
          <w:rFonts w:ascii="Consolas" w:hAnsi="Consolas"/>
          <w:color w:val="E6E6E6"/>
          <w:sz w:val="17"/>
        </w:rPr>
        <w:br/>
        <w:t xml:space="preserve">    --&gt; Service classes (business logic, incl. Eligibility Matching Engine)</w:t>
      </w:r>
      <w:r>
        <w:rPr>
          <w:rFonts w:ascii="Consolas" w:hAnsi="Consolas"/>
          <w:color w:val="E6E6E6"/>
          <w:sz w:val="17"/>
        </w:rPr>
        <w:br/>
        <w:t xml:space="preserve">    --&gt; DAO classes (plain JDBC, PreparedStatement)</w:t>
      </w:r>
      <w:r>
        <w:rPr>
          <w:rFonts w:ascii="Consolas" w:hAnsi="Consolas"/>
          <w:color w:val="E6E6E6"/>
          <w:sz w:val="17"/>
        </w:rPr>
        <w:br/>
        <w:t xml:space="preserve">    --&gt; MySQL / MariaDB (via XAMPP)</w:t>
      </w:r>
      <w:r>
        <w:rPr>
          <w:rFonts w:ascii="Consolas" w:hAnsi="Consolas"/>
          <w:color w:val="E6E6E6"/>
          <w:sz w:val="17"/>
        </w:rPr>
        <w:br/>
      </w:r>
    </w:p>
    <w:p w14:paraId="2138D1F9" w14:textId="77777777" w:rsidR="00C925C1" w:rsidRDefault="00000000">
      <w:r>
        <w:t>A small number of server-rendered JSP pages (JSTL + EL only, no scriptlets) are used only where React is not required — e.g. the admin login error page.</w:t>
      </w:r>
    </w:p>
    <w:p w14:paraId="1BDBF8A7" w14:textId="77777777" w:rsidR="00C925C1" w:rsidRDefault="00000000">
      <w:pPr>
        <w:pStyle w:val="Heading2"/>
      </w:pPr>
      <w:r>
        <w:rPr>
          <w:color w:val="2D2D2D"/>
          <w:sz w:val="25"/>
        </w:rPr>
        <w:t>2.2 User Classes and Characteristics</w:t>
      </w:r>
    </w:p>
    <w:tbl>
      <w:tblPr>
        <w:tblStyle w:val="TableGrid"/>
        <w:tblW w:w="0" w:type="auto"/>
        <w:jc w:val="center"/>
        <w:tblLook w:val="04A0" w:firstRow="1" w:lastRow="0" w:firstColumn="1" w:lastColumn="0" w:noHBand="0" w:noVBand="1"/>
      </w:tblPr>
      <w:tblGrid>
        <w:gridCol w:w="3324"/>
        <w:gridCol w:w="3324"/>
        <w:gridCol w:w="3324"/>
      </w:tblGrid>
      <w:tr w:rsidR="00C925C1" w14:paraId="04EAD1D4" w14:textId="77777777">
        <w:trPr>
          <w:jc w:val="center"/>
        </w:trPr>
        <w:tc>
          <w:tcPr>
            <w:tcW w:w="3324" w:type="dxa"/>
            <w:shd w:val="clear" w:color="auto" w:fill="1A1A40"/>
          </w:tcPr>
          <w:p w14:paraId="60DEE52C" w14:textId="77777777" w:rsidR="00C925C1" w:rsidRDefault="00000000">
            <w:r>
              <w:rPr>
                <w:b/>
                <w:color w:val="FFFFFF"/>
                <w:sz w:val="17"/>
              </w:rPr>
              <w:t>Actor</w:t>
            </w:r>
          </w:p>
        </w:tc>
        <w:tc>
          <w:tcPr>
            <w:tcW w:w="3324" w:type="dxa"/>
            <w:shd w:val="clear" w:color="auto" w:fill="1A1A40"/>
          </w:tcPr>
          <w:p w14:paraId="620AC643" w14:textId="77777777" w:rsidR="00C925C1" w:rsidRDefault="00000000">
            <w:r>
              <w:rPr>
                <w:b/>
                <w:color w:val="FFFFFF"/>
                <w:sz w:val="17"/>
              </w:rPr>
              <w:t>Description</w:t>
            </w:r>
          </w:p>
        </w:tc>
        <w:tc>
          <w:tcPr>
            <w:tcW w:w="3324" w:type="dxa"/>
            <w:shd w:val="clear" w:color="auto" w:fill="1A1A40"/>
          </w:tcPr>
          <w:p w14:paraId="5264ED27" w14:textId="77777777" w:rsidR="00C925C1" w:rsidRDefault="00000000">
            <w:r>
              <w:rPr>
                <w:b/>
                <w:color w:val="FFFFFF"/>
                <w:sz w:val="17"/>
              </w:rPr>
              <w:t>Access Level</w:t>
            </w:r>
          </w:p>
        </w:tc>
      </w:tr>
      <w:tr w:rsidR="00C925C1" w14:paraId="081E67EA" w14:textId="77777777">
        <w:trPr>
          <w:jc w:val="center"/>
        </w:trPr>
        <w:tc>
          <w:tcPr>
            <w:tcW w:w="3324" w:type="dxa"/>
          </w:tcPr>
          <w:p w14:paraId="3F8071A1" w14:textId="77777777" w:rsidR="00C925C1" w:rsidRDefault="00000000">
            <w:r>
              <w:rPr>
                <w:b/>
                <w:sz w:val="17"/>
              </w:rPr>
              <w:t>Guest (unauthenticated visitor)</w:t>
            </w:r>
          </w:p>
        </w:tc>
        <w:tc>
          <w:tcPr>
            <w:tcW w:w="3324" w:type="dxa"/>
          </w:tcPr>
          <w:p w14:paraId="3D940F7F" w14:textId="77777777" w:rsidR="00C925C1" w:rsidRDefault="00000000">
            <w:r>
              <w:rPr>
                <w:sz w:val="17"/>
              </w:rPr>
              <w:t>Can view the landing page and browse the public Scheme Explorer; cannot see personalized matches or bookmark schemes</w:t>
            </w:r>
          </w:p>
        </w:tc>
        <w:tc>
          <w:tcPr>
            <w:tcW w:w="3324" w:type="dxa"/>
          </w:tcPr>
          <w:p w14:paraId="74234517" w14:textId="77777777" w:rsidR="00C925C1" w:rsidRDefault="00000000">
            <w:r>
              <w:rPr>
                <w:sz w:val="17"/>
              </w:rPr>
              <w:t>Public, read-only</w:t>
            </w:r>
          </w:p>
        </w:tc>
      </w:tr>
      <w:tr w:rsidR="00C925C1" w14:paraId="224E70B1" w14:textId="77777777">
        <w:trPr>
          <w:jc w:val="center"/>
        </w:trPr>
        <w:tc>
          <w:tcPr>
            <w:tcW w:w="3324" w:type="dxa"/>
            <w:shd w:val="clear" w:color="auto" w:fill="F8F8FB"/>
          </w:tcPr>
          <w:p w14:paraId="1185267F" w14:textId="77777777" w:rsidR="00C925C1" w:rsidRDefault="00000000">
            <w:r>
              <w:rPr>
                <w:b/>
                <w:sz w:val="17"/>
              </w:rPr>
              <w:t>Citizen (registered user)</w:t>
            </w:r>
          </w:p>
        </w:tc>
        <w:tc>
          <w:tcPr>
            <w:tcW w:w="3324" w:type="dxa"/>
            <w:shd w:val="clear" w:color="auto" w:fill="F8F8FB"/>
          </w:tcPr>
          <w:p w14:paraId="3C22893D" w14:textId="77777777" w:rsidR="00C925C1" w:rsidRDefault="00000000">
            <w:r>
              <w:rPr>
                <w:sz w:val="17"/>
              </w:rPr>
              <w:t>Creates/updates a profile, views personalized matches, scheme details, checklist, bookmarks, notifications</w:t>
            </w:r>
          </w:p>
        </w:tc>
        <w:tc>
          <w:tcPr>
            <w:tcW w:w="3324" w:type="dxa"/>
            <w:shd w:val="clear" w:color="auto" w:fill="F8F8FB"/>
          </w:tcPr>
          <w:p w14:paraId="13F7BE5B" w14:textId="77777777" w:rsidR="00C925C1" w:rsidRDefault="00000000">
            <w:r>
              <w:rPr>
                <w:sz w:val="17"/>
              </w:rPr>
              <w:t>Self-scoped</w:t>
            </w:r>
          </w:p>
        </w:tc>
      </w:tr>
      <w:tr w:rsidR="00C925C1" w14:paraId="4E2B47CE" w14:textId="77777777">
        <w:trPr>
          <w:jc w:val="center"/>
        </w:trPr>
        <w:tc>
          <w:tcPr>
            <w:tcW w:w="3324" w:type="dxa"/>
          </w:tcPr>
          <w:p w14:paraId="364602A7" w14:textId="77777777" w:rsidR="00C925C1" w:rsidRDefault="00000000">
            <w:r>
              <w:rPr>
                <w:b/>
                <w:sz w:val="17"/>
              </w:rPr>
              <w:t>Admin</w:t>
            </w:r>
          </w:p>
        </w:tc>
        <w:tc>
          <w:tcPr>
            <w:tcW w:w="3324" w:type="dxa"/>
          </w:tcPr>
          <w:p w14:paraId="36E09E08" w14:textId="77777777" w:rsidR="00C925C1" w:rsidRDefault="00000000">
            <w:r>
              <w:rPr>
                <w:sz w:val="17"/>
              </w:rPr>
              <w:t>Manages scheme catalog, eligibility rules, required documents; views system-wide data</w:t>
            </w:r>
          </w:p>
        </w:tc>
        <w:tc>
          <w:tcPr>
            <w:tcW w:w="3324" w:type="dxa"/>
          </w:tcPr>
          <w:p w14:paraId="621B58D1" w14:textId="77777777" w:rsidR="00C925C1" w:rsidRDefault="00000000">
            <w:r>
              <w:rPr>
                <w:sz w:val="17"/>
              </w:rPr>
              <w:t>Full system access</w:t>
            </w:r>
          </w:p>
        </w:tc>
      </w:tr>
    </w:tbl>
    <w:p w14:paraId="6D6E89AB" w14:textId="77777777" w:rsidR="00C925C1" w:rsidRDefault="00C925C1"/>
    <w:p w14:paraId="44A44B2C" w14:textId="77777777" w:rsidR="00C925C1" w:rsidRDefault="00000000">
      <w:pPr>
        <w:pStyle w:val="Heading2"/>
      </w:pPr>
      <w:r>
        <w:rPr>
          <w:color w:val="2D2D2D"/>
          <w:sz w:val="25"/>
        </w:rPr>
        <w:t>2.3 Operating Environment</w:t>
      </w:r>
    </w:p>
    <w:p w14:paraId="6DE4C01B" w14:textId="77777777" w:rsidR="00C925C1" w:rsidRDefault="00000000">
      <w:pPr>
        <w:pStyle w:val="ListBullet"/>
      </w:pPr>
      <w:r>
        <w:rPr>
          <w:b/>
          <w:sz w:val="20"/>
        </w:rPr>
        <w:t>Application Server:</w:t>
      </w:r>
      <w:r>
        <w:rPr>
          <w:sz w:val="20"/>
        </w:rPr>
        <w:t xml:space="preserve"> Apache Tomcat 8.5.99 (standalone, registered as an Eclipse server runtime)</w:t>
      </w:r>
    </w:p>
    <w:p w14:paraId="7BAAC5F0" w14:textId="77777777" w:rsidR="00C925C1" w:rsidRDefault="00000000">
      <w:pPr>
        <w:pStyle w:val="ListBullet"/>
      </w:pPr>
      <w:r>
        <w:rPr>
          <w:b/>
          <w:sz w:val="20"/>
        </w:rPr>
        <w:t>Database Server:</w:t>
      </w:r>
      <w:r>
        <w:rPr>
          <w:sz w:val="20"/>
        </w:rPr>
        <w:t xml:space="preserve"> MySQL / MariaDB, bundled with XAMPP</w:t>
      </w:r>
    </w:p>
    <w:p w14:paraId="61788B63" w14:textId="77777777" w:rsidR="00C925C1" w:rsidRDefault="00000000">
      <w:pPr>
        <w:pStyle w:val="ListBullet"/>
      </w:pPr>
      <w:r>
        <w:rPr>
          <w:b/>
          <w:sz w:val="20"/>
        </w:rPr>
        <w:t>IDE:</w:t>
      </w:r>
      <w:r>
        <w:rPr>
          <w:sz w:val="20"/>
        </w:rPr>
        <w:t xml:space="preserve"> Eclipse IDE for Enterprise Java and Web Developers (WTP)</w:t>
      </w:r>
    </w:p>
    <w:p w14:paraId="688830E6" w14:textId="77777777" w:rsidR="00C925C1" w:rsidRDefault="00000000">
      <w:pPr>
        <w:pStyle w:val="ListBullet"/>
      </w:pPr>
      <w:r>
        <w:rPr>
          <w:b/>
          <w:sz w:val="20"/>
        </w:rPr>
        <w:t>Build:</w:t>
      </w:r>
      <w:r>
        <w:rPr>
          <w:sz w:val="20"/>
        </w:rPr>
        <w:t xml:space="preserve"> No Maven — dependencies (</w:t>
      </w:r>
      <w:r>
        <w:rPr>
          <w:rFonts w:ascii="Consolas" w:hAnsi="Consolas"/>
          <w:color w:val="B03A2E"/>
          <w:sz w:val="19"/>
        </w:rPr>
        <w:t>mysql-connector-j</w:t>
      </w:r>
      <w:r>
        <w:rPr>
          <w:sz w:val="20"/>
        </w:rPr>
        <w:t xml:space="preserve">, </w:t>
      </w:r>
      <w:r>
        <w:rPr>
          <w:rFonts w:ascii="Consolas" w:hAnsi="Consolas"/>
          <w:color w:val="B03A2E"/>
          <w:sz w:val="19"/>
        </w:rPr>
        <w:t>gson</w:t>
      </w:r>
      <w:r>
        <w:rPr>
          <w:sz w:val="20"/>
        </w:rPr>
        <w:t xml:space="preserve">, </w:t>
      </w:r>
      <w:r>
        <w:rPr>
          <w:rFonts w:ascii="Consolas" w:hAnsi="Consolas"/>
          <w:color w:val="B03A2E"/>
          <w:sz w:val="19"/>
        </w:rPr>
        <w:t>jbcrypt</w:t>
      </w:r>
      <w:r>
        <w:rPr>
          <w:sz w:val="20"/>
        </w:rPr>
        <w:t xml:space="preserve">, </w:t>
      </w:r>
      <w:r>
        <w:rPr>
          <w:rFonts w:ascii="Consolas" w:hAnsi="Consolas"/>
          <w:color w:val="B03A2E"/>
          <w:sz w:val="19"/>
        </w:rPr>
        <w:t>jjwt</w:t>
      </w:r>
      <w:r>
        <w:rPr>
          <w:sz w:val="20"/>
        </w:rPr>
        <w:t xml:space="preserve"> + its Jackson dependencies) are manually placed in </w:t>
      </w:r>
      <w:r>
        <w:rPr>
          <w:rFonts w:ascii="Consolas" w:hAnsi="Consolas"/>
          <w:color w:val="B03A2E"/>
          <w:sz w:val="19"/>
        </w:rPr>
        <w:t>WEB-INF/lib</w:t>
      </w:r>
    </w:p>
    <w:p w14:paraId="4BC8E2E3" w14:textId="77777777" w:rsidR="00C925C1" w:rsidRDefault="00000000">
      <w:pPr>
        <w:pStyle w:val="ListBullet"/>
      </w:pPr>
      <w:r>
        <w:rPr>
          <w:b/>
          <w:sz w:val="20"/>
        </w:rPr>
        <w:t>Client:</w:t>
      </w:r>
      <w:r>
        <w:rPr>
          <w:sz w:val="20"/>
        </w:rPr>
        <w:t xml:space="preserve"> Any modern browser (Chrome, Edge, Firefox) — responsive React SPA, mobile-first</w:t>
      </w:r>
    </w:p>
    <w:p w14:paraId="74B4F78D" w14:textId="77777777" w:rsidR="00C925C1" w:rsidRDefault="00000000">
      <w:pPr>
        <w:pStyle w:val="Heading2"/>
      </w:pPr>
      <w:r>
        <w:rPr>
          <w:color w:val="2D2D2D"/>
          <w:sz w:val="25"/>
        </w:rPr>
        <w:t>2.4 Design and Implementation Constraints</w:t>
      </w:r>
    </w:p>
    <w:p w14:paraId="5D89DB4D" w14:textId="77777777" w:rsidR="00C925C1" w:rsidRDefault="00000000">
      <w:pPr>
        <w:pStyle w:val="ListBullet"/>
      </w:pPr>
      <w:r>
        <w:rPr>
          <w:sz w:val="20"/>
        </w:rPr>
        <w:t xml:space="preserve">Strict MVC2 separation, enforced with </w:t>
      </w:r>
      <w:r>
        <w:rPr>
          <w:b/>
          <w:sz w:val="20"/>
        </w:rPr>
        <w:t>no exceptions</w:t>
      </w:r>
      <w:r>
        <w:rPr>
          <w:sz w:val="20"/>
        </w:rPr>
        <w:t>:</w:t>
      </w:r>
    </w:p>
    <w:p w14:paraId="0CAEF536" w14:textId="77777777" w:rsidR="00C925C1" w:rsidRDefault="00000000">
      <w:pPr>
        <w:pStyle w:val="ListBullet2"/>
      </w:pPr>
      <w:r>
        <w:rPr>
          <w:sz w:val="20"/>
        </w:rPr>
        <w:t xml:space="preserve">Controllers (Servlets) contain </w:t>
      </w:r>
      <w:r>
        <w:rPr>
          <w:b/>
          <w:sz w:val="20"/>
        </w:rPr>
        <w:t>no SQL</w:t>
      </w:r>
      <w:r>
        <w:rPr>
          <w:sz w:val="20"/>
        </w:rPr>
        <w:t xml:space="preserve"> and </w:t>
      </w:r>
      <w:r>
        <w:rPr>
          <w:b/>
          <w:sz w:val="20"/>
        </w:rPr>
        <w:t>no POJO construction</w:t>
      </w:r>
      <w:r>
        <w:rPr>
          <w:sz w:val="20"/>
        </w:rPr>
        <w:t xml:space="preserve"> — only request parsing, calling Service methods, and writing the JSON response (via Gson).</w:t>
      </w:r>
    </w:p>
    <w:p w14:paraId="2F01E319" w14:textId="77777777" w:rsidR="00C925C1" w:rsidRDefault="00000000">
      <w:pPr>
        <w:pStyle w:val="ListBullet2"/>
      </w:pPr>
      <w:r>
        <w:rPr>
          <w:sz w:val="20"/>
        </w:rPr>
        <w:t xml:space="preserve">Service classes contain </w:t>
      </w:r>
      <w:r>
        <w:rPr>
          <w:b/>
          <w:sz w:val="20"/>
        </w:rPr>
        <w:t>all business logic</w:t>
      </w:r>
      <w:r>
        <w:rPr>
          <w:sz w:val="20"/>
        </w:rPr>
        <w:t>, including the entire Eligibility Matching Engine, and construct/populate POJOs.</w:t>
      </w:r>
    </w:p>
    <w:p w14:paraId="7671FEAF" w14:textId="77777777" w:rsidR="00C925C1" w:rsidRDefault="00000000">
      <w:pPr>
        <w:pStyle w:val="ListBullet2"/>
      </w:pPr>
      <w:r>
        <w:rPr>
          <w:sz w:val="20"/>
        </w:rPr>
        <w:lastRenderedPageBreak/>
        <w:t xml:space="preserve">DAO classes contain </w:t>
      </w:r>
      <w:r>
        <w:rPr>
          <w:b/>
          <w:sz w:val="20"/>
        </w:rPr>
        <w:t>all SQL</w:t>
      </w:r>
      <w:r>
        <w:rPr>
          <w:sz w:val="20"/>
        </w:rPr>
        <w:t xml:space="preserve">, written as </w:t>
      </w:r>
      <w:r>
        <w:rPr>
          <w:rFonts w:ascii="Consolas" w:hAnsi="Consolas"/>
          <w:color w:val="B03A2E"/>
          <w:sz w:val="19"/>
        </w:rPr>
        <w:t>PreparedStatement</w:t>
      </w:r>
      <w:r>
        <w:rPr>
          <w:sz w:val="20"/>
        </w:rPr>
        <w:t xml:space="preserve"> queries, and are the only classes that open a JDBC </w:t>
      </w:r>
      <w:r>
        <w:rPr>
          <w:rFonts w:ascii="Consolas" w:hAnsi="Consolas"/>
          <w:color w:val="B03A2E"/>
          <w:sz w:val="19"/>
        </w:rPr>
        <w:t>Connection</w:t>
      </w:r>
      <w:r>
        <w:rPr>
          <w:sz w:val="20"/>
        </w:rPr>
        <w:t>.</w:t>
      </w:r>
    </w:p>
    <w:p w14:paraId="0E448028" w14:textId="77777777" w:rsidR="00C925C1" w:rsidRDefault="00000000">
      <w:pPr>
        <w:pStyle w:val="ListBullet2"/>
      </w:pPr>
      <w:r>
        <w:rPr>
          <w:sz w:val="20"/>
        </w:rPr>
        <w:t xml:space="preserve">JSP views (where used) use </w:t>
      </w:r>
      <w:r>
        <w:rPr>
          <w:b/>
          <w:sz w:val="20"/>
        </w:rPr>
        <w:t>JSTL + EL only</w:t>
      </w:r>
      <w:r>
        <w:rPr>
          <w:sz w:val="20"/>
        </w:rPr>
        <w:t xml:space="preserve"> — </w:t>
      </w:r>
      <w:r>
        <w:rPr>
          <w:rFonts w:ascii="Consolas" w:hAnsi="Consolas"/>
          <w:color w:val="B03A2E"/>
          <w:sz w:val="19"/>
        </w:rPr>
        <w:t>&lt;% %&gt;</w:t>
      </w:r>
      <w:r>
        <w:rPr>
          <w:sz w:val="20"/>
        </w:rPr>
        <w:t xml:space="preserve"> scriptlets are forbidden.</w:t>
      </w:r>
    </w:p>
    <w:p w14:paraId="74F52651" w14:textId="77777777" w:rsidR="00C925C1" w:rsidRDefault="00000000">
      <w:pPr>
        <w:pStyle w:val="ListBullet"/>
      </w:pPr>
      <w:r>
        <w:rPr>
          <w:sz w:val="20"/>
        </w:rPr>
        <w:t xml:space="preserve">No ORM (Hibernate) is used — DAOs manually map </w:t>
      </w:r>
      <w:r>
        <w:rPr>
          <w:rFonts w:ascii="Consolas" w:hAnsi="Consolas"/>
          <w:color w:val="B03A2E"/>
          <w:sz w:val="19"/>
        </w:rPr>
        <w:t>ResultSet</w:t>
      </w:r>
      <w:r>
        <w:rPr>
          <w:sz w:val="20"/>
        </w:rPr>
        <w:t xml:space="preserve"> rows to POJOs.</w:t>
      </w:r>
    </w:p>
    <w:p w14:paraId="7BCBDC92" w14:textId="77777777" w:rsidR="00C925C1" w:rsidRDefault="00000000">
      <w:pPr>
        <w:pStyle w:val="ListBullet"/>
      </w:pPr>
      <w:r>
        <w:rPr>
          <w:sz w:val="20"/>
        </w:rPr>
        <w:t xml:space="preserve">All monetary/benefit-amount values that are numeric (not free-text like "up to ₹50,000 or as per slab") are stored as </w:t>
      </w:r>
      <w:r>
        <w:rPr>
          <w:rFonts w:ascii="Consolas" w:hAnsi="Consolas"/>
          <w:color w:val="B03A2E"/>
          <w:sz w:val="19"/>
        </w:rPr>
        <w:t>DECIMAL</w:t>
      </w:r>
      <w:r>
        <w:rPr>
          <w:sz w:val="20"/>
        </w:rPr>
        <w:t xml:space="preserve">, never </w:t>
      </w:r>
      <w:r>
        <w:rPr>
          <w:rFonts w:ascii="Consolas" w:hAnsi="Consolas"/>
          <w:color w:val="B03A2E"/>
          <w:sz w:val="19"/>
        </w:rPr>
        <w:t>FLOAT</w:t>
      </w:r>
      <w:r>
        <w:rPr>
          <w:sz w:val="20"/>
        </w:rPr>
        <w:t>/</w:t>
      </w:r>
      <w:r>
        <w:rPr>
          <w:rFonts w:ascii="Consolas" w:hAnsi="Consolas"/>
          <w:color w:val="B03A2E"/>
          <w:sz w:val="19"/>
        </w:rPr>
        <w:t>DOUBLE</w:t>
      </w:r>
      <w:r>
        <w:rPr>
          <w:sz w:val="20"/>
        </w:rPr>
        <w:t>.</w:t>
      </w:r>
    </w:p>
    <w:p w14:paraId="56D9C3A6" w14:textId="77777777" w:rsidR="00C925C1" w:rsidRDefault="00000000">
      <w:pPr>
        <w:pStyle w:val="ListBullet"/>
      </w:pPr>
      <w:r>
        <w:rPr>
          <w:sz w:val="20"/>
        </w:rPr>
        <w:t xml:space="preserve">Passwords are stored as </w:t>
      </w:r>
      <w:r>
        <w:rPr>
          <w:rFonts w:ascii="Consolas" w:hAnsi="Consolas"/>
          <w:color w:val="B03A2E"/>
          <w:sz w:val="19"/>
        </w:rPr>
        <w:t>jBCrypt</w:t>
      </w:r>
      <w:r>
        <w:rPr>
          <w:sz w:val="20"/>
        </w:rPr>
        <w:t>-hashed values; plain-text storage is never permitted.</w:t>
      </w:r>
    </w:p>
    <w:p w14:paraId="7B33A5D2" w14:textId="77777777" w:rsidR="00C925C1" w:rsidRDefault="00000000">
      <w:pPr>
        <w:pStyle w:val="ListBullet"/>
      </w:pPr>
      <w:r>
        <w:rPr>
          <w:sz w:val="20"/>
        </w:rPr>
        <w:t xml:space="preserve">All date fields use </w:t>
      </w:r>
      <w:r>
        <w:rPr>
          <w:rFonts w:ascii="Consolas" w:hAnsi="Consolas"/>
          <w:color w:val="B03A2E"/>
          <w:sz w:val="19"/>
        </w:rPr>
        <w:t>DATE</w:t>
      </w:r>
      <w:r>
        <w:rPr>
          <w:sz w:val="20"/>
        </w:rPr>
        <w:t>/</w:t>
      </w:r>
      <w:r>
        <w:rPr>
          <w:rFonts w:ascii="Consolas" w:hAnsi="Consolas"/>
          <w:color w:val="B03A2E"/>
          <w:sz w:val="19"/>
        </w:rPr>
        <w:t>DATETIME</w:t>
      </w:r>
      <w:r>
        <w:rPr>
          <w:sz w:val="20"/>
        </w:rPr>
        <w:t>/</w:t>
      </w:r>
      <w:r>
        <w:rPr>
          <w:rFonts w:ascii="Consolas" w:hAnsi="Consolas"/>
          <w:color w:val="B03A2E"/>
          <w:sz w:val="19"/>
        </w:rPr>
        <w:t>TIMESTAMP</w:t>
      </w:r>
      <w:r>
        <w:rPr>
          <w:sz w:val="20"/>
        </w:rPr>
        <w:t xml:space="preserve"> types consistently, since eligibility age-rule evaluation and deadline/notification logic depend on correct date arithmetic.</w:t>
      </w:r>
    </w:p>
    <w:p w14:paraId="076D666C" w14:textId="77777777" w:rsidR="00C925C1" w:rsidRDefault="00000000">
      <w:pPr>
        <w:pStyle w:val="ListBullet"/>
      </w:pPr>
      <w:r>
        <w:rPr>
          <w:sz w:val="20"/>
        </w:rPr>
        <w:t xml:space="preserve">Scheme and eligibility-rule data is </w:t>
      </w:r>
      <w:r>
        <w:rPr>
          <w:b/>
          <w:sz w:val="20"/>
        </w:rPr>
        <w:t>not fetched live from any external API at request time</w:t>
      </w:r>
      <w:r>
        <w:rPr>
          <w:sz w:val="20"/>
        </w:rPr>
        <w:t>, since no stable public API for scheme eligibility data exists; the running application reads only from MySQL, seeded and subsequently maintained through the Admin module.</w:t>
      </w:r>
    </w:p>
    <w:p w14:paraId="0AFEFDE7" w14:textId="77777777" w:rsidR="00C925C1" w:rsidRDefault="00000000">
      <w:pPr>
        <w:pStyle w:val="Heading2"/>
      </w:pPr>
      <w:r>
        <w:rPr>
          <w:color w:val="2D2D2D"/>
          <w:sz w:val="25"/>
        </w:rPr>
        <w:t>2.5 Assumptions and Dependencies</w:t>
      </w:r>
    </w:p>
    <w:p w14:paraId="735F3106" w14:textId="77777777" w:rsidR="00C925C1" w:rsidRDefault="00000000">
      <w:pPr>
        <w:pStyle w:val="ListBullet"/>
      </w:pPr>
      <w:r>
        <w:rPr>
          <w:sz w:val="20"/>
        </w:rPr>
        <w:t xml:space="preserve">The eligibility matching engine evaluates only the structured attributes captured in a citizen's profile (age, gender, state, income, occupation, category, education, disability status, BPL/minority status) against structured </w:t>
      </w:r>
      <w:r>
        <w:rPr>
          <w:rFonts w:ascii="Consolas" w:hAnsi="Consolas"/>
          <w:color w:val="B03A2E"/>
          <w:sz w:val="19"/>
        </w:rPr>
        <w:t>eligibility_rules</w:t>
      </w:r>
      <w:r>
        <w:rPr>
          <w:sz w:val="20"/>
        </w:rPr>
        <w:t xml:space="preserve"> rows — it does not perform free-text or NLP-based eligibility inference (that is the deferred Chatbot module's domain).</w:t>
      </w:r>
    </w:p>
    <w:p w14:paraId="25E8B688" w14:textId="77777777" w:rsidR="00C925C1" w:rsidRDefault="00000000">
      <w:pPr>
        <w:pStyle w:val="ListBullet"/>
      </w:pPr>
      <w:r>
        <w:rPr>
          <w:sz w:val="20"/>
        </w:rPr>
        <w:t>Scheme, eligibility-rule, and document data is sourced and verified against official government sources through a dedicated offline data-sourcing process, and kept current via the Admin module, not through any live government API integration.</w:t>
      </w:r>
    </w:p>
    <w:p w14:paraId="6BAF42EA" w14:textId="77777777" w:rsidR="00C925C1" w:rsidRDefault="00000000">
      <w:pPr>
        <w:pStyle w:val="ListBullet"/>
      </w:pPr>
      <w:r>
        <w:rPr>
          <w:sz w:val="20"/>
        </w:rPr>
        <w:t>The current release covers Central Government schemes plus Maharashtra State schemes; other states are out of scope until a future data-refresh cycle.</w:t>
      </w:r>
    </w:p>
    <w:p w14:paraId="3DA6FE19" w14:textId="77777777" w:rsidR="00C925C1" w:rsidRDefault="00000000">
      <w:pPr>
        <w:pStyle w:val="Heading1"/>
      </w:pPr>
      <w:r>
        <w:rPr>
          <w:color w:val="1A1A40"/>
          <w:sz w:val="31"/>
        </w:rPr>
        <w:t>3. Functional Requirements</w:t>
      </w:r>
    </w:p>
    <w:p w14:paraId="4A6EDEEC" w14:textId="77777777" w:rsidR="00C925C1" w:rsidRDefault="00000000">
      <w:pPr>
        <w:pStyle w:val="Heading2"/>
      </w:pPr>
      <w:r>
        <w:rPr>
          <w:color w:val="2D2D2D"/>
          <w:sz w:val="25"/>
        </w:rPr>
        <w:t>3.1 Module 1 — Authentication and Authorization</w:t>
      </w:r>
    </w:p>
    <w:p w14:paraId="1A6AD569" w14:textId="77777777" w:rsidR="00C925C1" w:rsidRDefault="00000000">
      <w:pPr>
        <w:pStyle w:val="ListBullet"/>
      </w:pPr>
      <w:r>
        <w:rPr>
          <w:b/>
          <w:sz w:val="20"/>
        </w:rPr>
        <w:t>FR1.1</w:t>
      </w:r>
      <w:r>
        <w:rPr>
          <w:sz w:val="20"/>
        </w:rPr>
        <w:t xml:space="preserve"> The system shall provide a registration workflow for Citizen accounts, capturing email, password, and full name.</w:t>
      </w:r>
    </w:p>
    <w:p w14:paraId="0F89D02D" w14:textId="77777777" w:rsidR="00C925C1" w:rsidRDefault="00000000">
      <w:pPr>
        <w:pStyle w:val="ListBullet"/>
      </w:pPr>
      <w:r>
        <w:rPr>
          <w:b/>
          <w:sz w:val="20"/>
        </w:rPr>
        <w:t>FR1.2</w:t>
      </w:r>
      <w:r>
        <w:rPr>
          <w:sz w:val="20"/>
        </w:rPr>
        <w:t xml:space="preserve"> Passwords shall be hashed with jBCrypt before storage; plain-text passwords shall never be persisted or logged.</w:t>
      </w:r>
    </w:p>
    <w:p w14:paraId="3503F636" w14:textId="77777777" w:rsidR="00C925C1" w:rsidRDefault="00000000">
      <w:pPr>
        <w:pStyle w:val="ListBullet"/>
      </w:pPr>
      <w:r>
        <w:rPr>
          <w:b/>
          <w:sz w:val="20"/>
        </w:rPr>
        <w:t>FR1.3</w:t>
      </w:r>
      <w:r>
        <w:rPr>
          <w:sz w:val="20"/>
        </w:rPr>
        <w:t xml:space="preserve"> The system shall implement Role-Based Access Control with two roles: </w:t>
      </w:r>
      <w:r>
        <w:rPr>
          <w:rFonts w:ascii="Consolas" w:hAnsi="Consolas"/>
          <w:color w:val="B03A2E"/>
          <w:sz w:val="19"/>
        </w:rPr>
        <w:t>USER</w:t>
      </w:r>
      <w:r>
        <w:rPr>
          <w:sz w:val="20"/>
        </w:rPr>
        <w:t xml:space="preserve"> and </w:t>
      </w:r>
      <w:r>
        <w:rPr>
          <w:rFonts w:ascii="Consolas" w:hAnsi="Consolas"/>
          <w:color w:val="B03A2E"/>
          <w:sz w:val="19"/>
        </w:rPr>
        <w:t>ADMIN</w:t>
      </w:r>
      <w:r>
        <w:rPr>
          <w:sz w:val="20"/>
        </w:rPr>
        <w:t>.</w:t>
      </w:r>
    </w:p>
    <w:p w14:paraId="7409415E" w14:textId="77777777" w:rsidR="00C925C1" w:rsidRDefault="00000000">
      <w:pPr>
        <w:pStyle w:val="ListBullet"/>
      </w:pPr>
      <w:r>
        <w:rPr>
          <w:b/>
          <w:sz w:val="20"/>
        </w:rPr>
        <w:t>FR1.4</w:t>
      </w:r>
      <w:r>
        <w:rPr>
          <w:sz w:val="20"/>
        </w:rPr>
        <w:t xml:space="preserve"> Login shall use email and password; on success the server issues a signed JWT (via </w:t>
      </w:r>
      <w:r>
        <w:rPr>
          <w:rFonts w:ascii="Consolas" w:hAnsi="Consolas"/>
          <w:color w:val="B03A2E"/>
          <w:sz w:val="19"/>
        </w:rPr>
        <w:t>jjwt</w:t>
      </w:r>
      <w:r>
        <w:rPr>
          <w:sz w:val="20"/>
        </w:rPr>
        <w:t>) containing the user's ID and role, returned to the client for use as a Bearer token on subsequent requests.</w:t>
      </w:r>
    </w:p>
    <w:p w14:paraId="221DA57E" w14:textId="77777777" w:rsidR="00C925C1" w:rsidRDefault="00000000">
      <w:pPr>
        <w:pStyle w:val="ListBullet"/>
      </w:pPr>
      <w:r>
        <w:rPr>
          <w:b/>
          <w:sz w:val="20"/>
        </w:rPr>
        <w:t>FR1.5</w:t>
      </w:r>
      <w:r>
        <w:rPr>
          <w:sz w:val="20"/>
        </w:rPr>
        <w:t xml:space="preserve"> JWTs shall carry a configurable expiry (default 24 hours); expired or invalid tokens shall be rejected by a central </w:t>
      </w:r>
      <w:r>
        <w:rPr>
          <w:rFonts w:ascii="Consolas" w:hAnsi="Consolas"/>
          <w:color w:val="B03A2E"/>
          <w:sz w:val="19"/>
        </w:rPr>
        <w:t>AuthFilter</w:t>
      </w:r>
      <w:r>
        <w:rPr>
          <w:sz w:val="20"/>
        </w:rPr>
        <w:t xml:space="preserve"> before reaching any protected Controller.</w:t>
      </w:r>
    </w:p>
    <w:p w14:paraId="66628D71" w14:textId="77777777" w:rsidR="00C925C1" w:rsidRDefault="00000000">
      <w:pPr>
        <w:pStyle w:val="ListBullet"/>
      </w:pPr>
      <w:r>
        <w:rPr>
          <w:b/>
          <w:sz w:val="20"/>
        </w:rPr>
        <w:t>FR1.6</w:t>
      </w:r>
      <w:r>
        <w:rPr>
          <w:sz w:val="20"/>
        </w:rPr>
        <w:t xml:space="preserve"> Password reset shall use a time-limited, single-use token delivered out-of-band (email, or displayed for demo purposes if email sending is not configured in the development environment).</w:t>
      </w:r>
    </w:p>
    <w:p w14:paraId="6DD90A81" w14:textId="77777777" w:rsidR="00C925C1" w:rsidRDefault="00000000">
      <w:pPr>
        <w:pStyle w:val="ListBullet"/>
      </w:pPr>
      <w:r>
        <w:rPr>
          <w:b/>
          <w:sz w:val="20"/>
        </w:rPr>
        <w:t>FR1.7</w:t>
      </w:r>
      <w:r>
        <w:rPr>
          <w:sz w:val="20"/>
        </w:rPr>
        <w:t xml:space="preserve"> Every Controller handling a protected endpoint shall verify the caller's JWT (via </w:t>
      </w:r>
      <w:r>
        <w:rPr>
          <w:rFonts w:ascii="Consolas" w:hAnsi="Consolas"/>
          <w:color w:val="B03A2E"/>
          <w:sz w:val="19"/>
        </w:rPr>
        <w:t>AuthFilter</w:t>
      </w:r>
      <w:r>
        <w:rPr>
          <w:sz w:val="20"/>
        </w:rPr>
        <w:t xml:space="preserve">) and, for admin-only endpoints, the caller's </w:t>
      </w:r>
      <w:r>
        <w:rPr>
          <w:rFonts w:ascii="Consolas" w:hAnsi="Consolas"/>
          <w:color w:val="B03A2E"/>
          <w:sz w:val="19"/>
        </w:rPr>
        <w:t>ADMIN</w:t>
      </w:r>
      <w:r>
        <w:rPr>
          <w:sz w:val="20"/>
        </w:rPr>
        <w:t xml:space="preserve"> role, before any Service method executes (contract precondition).</w:t>
      </w:r>
    </w:p>
    <w:p w14:paraId="3A74EAA1" w14:textId="77777777" w:rsidR="00C925C1" w:rsidRDefault="00000000">
      <w:pPr>
        <w:pStyle w:val="ListBullet"/>
      </w:pPr>
      <w:r>
        <w:rPr>
          <w:b/>
          <w:sz w:val="20"/>
        </w:rPr>
        <w:t>FR1.8</w:t>
      </w:r>
      <w:r>
        <w:rPr>
          <w:sz w:val="20"/>
        </w:rPr>
        <w:t xml:space="preserve"> Repeated failed login attempts (5 attempts / 15 minutes) shall trigger a temporary account lockout to mitigate brute-force attacks, tracked via a </w:t>
      </w:r>
      <w:r>
        <w:rPr>
          <w:rFonts w:ascii="Consolas" w:hAnsi="Consolas"/>
          <w:color w:val="B03A2E"/>
          <w:sz w:val="19"/>
        </w:rPr>
        <w:t>failed_login_count</w:t>
      </w:r>
      <w:r>
        <w:rPr>
          <w:sz w:val="20"/>
        </w:rPr>
        <w:t xml:space="preserve"> and </w:t>
      </w:r>
      <w:r>
        <w:rPr>
          <w:rFonts w:ascii="Consolas" w:hAnsi="Consolas"/>
          <w:color w:val="B03A2E"/>
          <w:sz w:val="19"/>
        </w:rPr>
        <w:t>locked_until</w:t>
      </w:r>
      <w:r>
        <w:rPr>
          <w:sz w:val="20"/>
        </w:rPr>
        <w:t xml:space="preserve"> field on </w:t>
      </w:r>
      <w:r>
        <w:rPr>
          <w:rFonts w:ascii="Consolas" w:hAnsi="Consolas"/>
          <w:color w:val="B03A2E"/>
          <w:sz w:val="19"/>
        </w:rPr>
        <w:t>users</w:t>
      </w:r>
      <w:r>
        <w:rPr>
          <w:sz w:val="20"/>
        </w:rPr>
        <w:t>.</w:t>
      </w:r>
    </w:p>
    <w:p w14:paraId="3259EE64" w14:textId="77777777" w:rsidR="00C925C1" w:rsidRDefault="00000000">
      <w:pPr>
        <w:pStyle w:val="ListBullet"/>
      </w:pPr>
      <w:r>
        <w:rPr>
          <w:b/>
          <w:sz w:val="20"/>
        </w:rPr>
        <w:t>FR1.9</w:t>
      </w:r>
      <w:r>
        <w:rPr>
          <w:sz w:val="20"/>
        </w:rPr>
        <w:t xml:space="preserve"> The system shall log login, logout, and permission-denied events to an audit trail (</w:t>
      </w:r>
      <w:r>
        <w:rPr>
          <w:rFonts w:ascii="Consolas" w:hAnsi="Consolas"/>
          <w:color w:val="B03A2E"/>
          <w:sz w:val="19"/>
        </w:rPr>
        <w:t>audit_log</w:t>
      </w:r>
      <w:r>
        <w:rPr>
          <w:sz w:val="20"/>
        </w:rPr>
        <w:t>).</w:t>
      </w:r>
    </w:p>
    <w:p w14:paraId="3F1B4C3E" w14:textId="77777777" w:rsidR="00C925C1" w:rsidRDefault="00000000">
      <w:pPr>
        <w:pStyle w:val="Heading2"/>
      </w:pPr>
      <w:r>
        <w:rPr>
          <w:color w:val="2D2D2D"/>
          <w:sz w:val="25"/>
        </w:rPr>
        <w:lastRenderedPageBreak/>
        <w:t>3.2 Module 2 — User Profile &amp; Onboarding</w:t>
      </w:r>
    </w:p>
    <w:p w14:paraId="1548BF2B" w14:textId="77777777" w:rsidR="00C925C1" w:rsidRDefault="00000000">
      <w:pPr>
        <w:pStyle w:val="ListBullet"/>
      </w:pPr>
      <w:r>
        <w:rPr>
          <w:b/>
          <w:sz w:val="20"/>
        </w:rPr>
        <w:t>FR2.1</w:t>
      </w:r>
      <w:r>
        <w:rPr>
          <w:sz w:val="20"/>
        </w:rPr>
        <w:t xml:space="preserve"> On first login, the system shall present a guided, multi-step onboarding flow collecting: date of birth, gender, state, district, annual family income, occupation, social category (General/OBC/SC/ST/EWS), education level, disability status, BPL status, and minority status.</w:t>
      </w:r>
    </w:p>
    <w:p w14:paraId="22DA8387" w14:textId="77777777" w:rsidR="00C925C1" w:rsidRDefault="00000000">
      <w:pPr>
        <w:pStyle w:val="ListBullet"/>
      </w:pPr>
      <w:r>
        <w:rPr>
          <w:b/>
          <w:sz w:val="20"/>
        </w:rPr>
        <w:t>FR2.2</w:t>
      </w:r>
      <w:r>
        <w:rPr>
          <w:sz w:val="20"/>
        </w:rPr>
        <w:t xml:space="preserve"> All profile fields except date of birth, state, and category are optional at initial onboarding, but the dashboard shall visibly indicate which additional fields — if filled — would unlock more precise matching (per FR3.9).</w:t>
      </w:r>
    </w:p>
    <w:p w14:paraId="33F4A0A5" w14:textId="77777777" w:rsidR="00C925C1" w:rsidRDefault="00000000">
      <w:pPr>
        <w:pStyle w:val="ListBullet"/>
      </w:pPr>
      <w:r>
        <w:rPr>
          <w:b/>
          <w:sz w:val="20"/>
        </w:rPr>
        <w:t>FR2.3</w:t>
      </w:r>
      <w:r>
        <w:rPr>
          <w:sz w:val="20"/>
        </w:rPr>
        <w:t xml:space="preserve"> The system shall allow the citizen to update their profile at any time from a dedicated Profile page.</w:t>
      </w:r>
    </w:p>
    <w:p w14:paraId="4AC3A22C" w14:textId="77777777" w:rsidR="00C925C1" w:rsidRDefault="00000000">
      <w:pPr>
        <w:pStyle w:val="ListBullet"/>
      </w:pPr>
      <w:r>
        <w:rPr>
          <w:b/>
          <w:sz w:val="20"/>
        </w:rPr>
        <w:t>FR2.4</w:t>
      </w:r>
      <w:r>
        <w:rPr>
          <w:sz w:val="20"/>
        </w:rPr>
        <w:t xml:space="preserve"> Every profile create/update shall trigger the system to re-run the Eligibility Matching Engine (Module 3) so the dashboard reflects the change on next load — see Section 5.1.</w:t>
      </w:r>
    </w:p>
    <w:p w14:paraId="4E314FB8" w14:textId="77777777" w:rsidR="00C925C1" w:rsidRDefault="00000000">
      <w:pPr>
        <w:pStyle w:val="ListBullet"/>
      </w:pPr>
      <w:r>
        <w:rPr>
          <w:b/>
          <w:sz w:val="20"/>
        </w:rPr>
        <w:t>FR2.5</w:t>
      </w:r>
      <w:r>
        <w:rPr>
          <w:sz w:val="20"/>
        </w:rPr>
        <w:t xml:space="preserve"> Profile validation shall reject clearly invalid values (age computed from date of birth outside 0–120, negative income) at the Service layer before persistence (contract precondition).</w:t>
      </w:r>
    </w:p>
    <w:p w14:paraId="54CC2899" w14:textId="77777777" w:rsidR="00C925C1" w:rsidRDefault="00000000">
      <w:pPr>
        <w:pStyle w:val="Heading2"/>
      </w:pPr>
      <w:r>
        <w:rPr>
          <w:color w:val="2D2D2D"/>
          <w:sz w:val="25"/>
        </w:rPr>
        <w:t>3.3 Module 3 — Personalized Scheme Dashboard (Eligibility Matching) — Core Module</w:t>
      </w:r>
    </w:p>
    <w:p w14:paraId="373E5EDB" w14:textId="77777777" w:rsidR="00C925C1" w:rsidRDefault="00000000">
      <w:pPr>
        <w:pStyle w:val="ListBullet"/>
      </w:pPr>
      <w:r>
        <w:rPr>
          <w:b/>
          <w:sz w:val="20"/>
        </w:rPr>
        <w:t>FR3.1</w:t>
      </w:r>
      <w:r>
        <w:rPr>
          <w:sz w:val="20"/>
        </w:rPr>
        <w:t xml:space="preserve"> On dashboard load, the system shall return every active scheme the citizen's profile satisfies, using the Eligibility Rule Evaluation Algorithm (Section 5.1).</w:t>
      </w:r>
    </w:p>
    <w:p w14:paraId="6EC9D943" w14:textId="77777777" w:rsidR="00C925C1" w:rsidRDefault="00000000">
      <w:pPr>
        <w:pStyle w:val="ListBullet"/>
      </w:pPr>
      <w:r>
        <w:rPr>
          <w:b/>
          <w:sz w:val="20"/>
        </w:rPr>
        <w:t>FR3.2</w:t>
      </w:r>
      <w:r>
        <w:rPr>
          <w:sz w:val="20"/>
        </w:rPr>
        <w:t xml:space="preserve"> The dashboard shall display a prominent total-match count and group matched schemes by category (Education, Healthcare, Housing, Financial Aid, Agriculture, Employment, etc.).</w:t>
      </w:r>
    </w:p>
    <w:p w14:paraId="50A0DA26" w14:textId="77777777" w:rsidR="00C925C1" w:rsidRDefault="00000000">
      <w:pPr>
        <w:pStyle w:val="ListBullet"/>
      </w:pPr>
      <w:r>
        <w:rPr>
          <w:b/>
          <w:sz w:val="20"/>
        </w:rPr>
        <w:t>FR3.3</w:t>
      </w:r>
      <w:r>
        <w:rPr>
          <w:sz w:val="20"/>
        </w:rPr>
        <w:t xml:space="preserve"> Each scheme card shall display scheme name, issuing authority, a benefit summary, and a Match Confidence indicator (Strong / Partial — Section 5.2).</w:t>
      </w:r>
    </w:p>
    <w:p w14:paraId="45DDB28E" w14:textId="77777777" w:rsidR="00C925C1" w:rsidRDefault="00000000">
      <w:pPr>
        <w:pStyle w:val="ListBullet"/>
      </w:pPr>
      <w:r>
        <w:rPr>
          <w:b/>
          <w:sz w:val="20"/>
        </w:rPr>
        <w:t>FR3.4</w:t>
      </w:r>
      <w:r>
        <w:rPr>
          <w:sz w:val="20"/>
        </w:rPr>
        <w:t xml:space="preserve"> The system shall provide a "refresh matches" action that re-runs the matching engine on demand (in addition to the automatic re-run on profile update per FR2.4).</w:t>
      </w:r>
    </w:p>
    <w:p w14:paraId="6517C7C0" w14:textId="77777777" w:rsidR="00C925C1" w:rsidRDefault="00000000">
      <w:pPr>
        <w:pStyle w:val="ListBullet"/>
      </w:pPr>
      <w:r>
        <w:rPr>
          <w:b/>
          <w:sz w:val="20"/>
        </w:rPr>
        <w:t>FR3.5</w:t>
      </w:r>
      <w:r>
        <w:rPr>
          <w:sz w:val="20"/>
        </w:rPr>
        <w:t xml:space="preserve"> Matched schemes shall be ranked using the Scheme Relevance Ranking Algorithm (Section 5.3) before being returned to the client.</w:t>
      </w:r>
    </w:p>
    <w:p w14:paraId="5C570C9B" w14:textId="77777777" w:rsidR="00C925C1" w:rsidRDefault="00000000">
      <w:pPr>
        <w:pStyle w:val="ListBullet"/>
      </w:pPr>
      <w:r>
        <w:rPr>
          <w:b/>
          <w:sz w:val="20"/>
        </w:rPr>
        <w:t>FR3.6</w:t>
      </w:r>
      <w:r>
        <w:rPr>
          <w:sz w:val="20"/>
        </w:rPr>
        <w:t xml:space="preserve"> The system shall never silently exclude a scheme solely because a required profile attribute is unset — such schemes shall appear as Partial matches (Section 5.2), not be hidden (contract invariant — no false negatives from incomplete profiles).</w:t>
      </w:r>
    </w:p>
    <w:p w14:paraId="128B79D1" w14:textId="77777777" w:rsidR="00C925C1" w:rsidRDefault="00000000">
      <w:pPr>
        <w:pStyle w:val="ListBullet"/>
      </w:pPr>
      <w:r>
        <w:rPr>
          <w:b/>
          <w:sz w:val="20"/>
        </w:rPr>
        <w:t>FR3.7</w:t>
      </w:r>
      <w:r>
        <w:rPr>
          <w:sz w:val="20"/>
        </w:rPr>
        <w:t xml:space="preserve"> The Controller for this module shall contain no matching logic; all evaluation happens in </w:t>
      </w:r>
      <w:r>
        <w:rPr>
          <w:rFonts w:ascii="Consolas" w:hAnsi="Consolas"/>
          <w:color w:val="B03A2E"/>
          <w:sz w:val="19"/>
        </w:rPr>
        <w:t>EligibilityService</w:t>
      </w:r>
      <w:r>
        <w:rPr>
          <w:sz w:val="20"/>
        </w:rPr>
        <w:t xml:space="preserve">, and all rule/profile data retrieval happens in </w:t>
      </w:r>
      <w:r>
        <w:rPr>
          <w:rFonts w:ascii="Consolas" w:hAnsi="Consolas"/>
          <w:color w:val="B03A2E"/>
          <w:sz w:val="19"/>
        </w:rPr>
        <w:t>ProfileDAO</w:t>
      </w:r>
      <w:r>
        <w:rPr>
          <w:sz w:val="20"/>
        </w:rPr>
        <w:t xml:space="preserve">, </w:t>
      </w:r>
      <w:r>
        <w:rPr>
          <w:rFonts w:ascii="Consolas" w:hAnsi="Consolas"/>
          <w:color w:val="B03A2E"/>
          <w:sz w:val="19"/>
        </w:rPr>
        <w:t>SchemeDAO</w:t>
      </w:r>
      <w:r>
        <w:rPr>
          <w:sz w:val="20"/>
        </w:rPr>
        <w:t xml:space="preserve">, and </w:t>
      </w:r>
      <w:r>
        <w:rPr>
          <w:rFonts w:ascii="Consolas" w:hAnsi="Consolas"/>
          <w:color w:val="B03A2E"/>
          <w:sz w:val="19"/>
        </w:rPr>
        <w:t>EligibilityRuleDAO</w:t>
      </w:r>
      <w:r>
        <w:rPr>
          <w:sz w:val="20"/>
        </w:rPr>
        <w:t>.</w:t>
      </w:r>
    </w:p>
    <w:p w14:paraId="0BCD02CC" w14:textId="77777777" w:rsidR="00C925C1" w:rsidRDefault="00000000">
      <w:pPr>
        <w:pStyle w:val="ListBullet"/>
      </w:pPr>
      <w:r>
        <w:rPr>
          <w:b/>
          <w:sz w:val="20"/>
        </w:rPr>
        <w:t>FR3.8</w:t>
      </w:r>
      <w:r>
        <w:rPr>
          <w:sz w:val="20"/>
        </w:rPr>
        <w:t xml:space="preserve"> The system shall support filtering the dashboard's matched schemes by category, client-side, without a further server round-trip once the initial match set is loaded.</w:t>
      </w:r>
    </w:p>
    <w:p w14:paraId="52F1049B" w14:textId="77777777" w:rsidR="00C925C1" w:rsidRDefault="00000000">
      <w:pPr>
        <w:pStyle w:val="ListBullet"/>
      </w:pPr>
      <w:r>
        <w:rPr>
          <w:b/>
          <w:sz w:val="20"/>
        </w:rPr>
        <w:t>FR3.9</w:t>
      </w:r>
      <w:r>
        <w:rPr>
          <w:sz w:val="20"/>
        </w:rPr>
        <w:t xml:space="preserve"> For each Partial match, the response shall indicate which specific profile field(s), if completed, would allow the match to be re-evaluated as Strong.</w:t>
      </w:r>
    </w:p>
    <w:p w14:paraId="034A8681" w14:textId="77777777" w:rsidR="00C925C1" w:rsidRDefault="00000000">
      <w:pPr>
        <w:pStyle w:val="Heading2"/>
      </w:pPr>
      <w:r>
        <w:rPr>
          <w:color w:val="2D2D2D"/>
          <w:sz w:val="25"/>
        </w:rPr>
        <w:t>3.4 Module 4 — Scheme Explorer &amp; Search</w:t>
      </w:r>
    </w:p>
    <w:p w14:paraId="5D16AE52" w14:textId="77777777" w:rsidR="00C925C1" w:rsidRDefault="00000000">
      <w:pPr>
        <w:pStyle w:val="ListBullet"/>
      </w:pPr>
      <w:r>
        <w:rPr>
          <w:b/>
          <w:sz w:val="20"/>
        </w:rPr>
        <w:t>FR4.1</w:t>
      </w:r>
      <w:r>
        <w:rPr>
          <w:sz w:val="20"/>
        </w:rPr>
        <w:t xml:space="preserve"> The system shall provide a full, paginated catalog of all active schemes, independent of the viewer's profile, accessible to both Guests and Citizens.</w:t>
      </w:r>
    </w:p>
    <w:p w14:paraId="4A2A671E" w14:textId="77777777" w:rsidR="00C925C1" w:rsidRDefault="00000000">
      <w:pPr>
        <w:pStyle w:val="ListBullet"/>
      </w:pPr>
      <w:r>
        <w:rPr>
          <w:b/>
          <w:sz w:val="20"/>
        </w:rPr>
        <w:t>FR4.2</w:t>
      </w:r>
      <w:r>
        <w:rPr>
          <w:sz w:val="20"/>
        </w:rPr>
        <w:t xml:space="preserve"> The Explorer shall support keyword search (scheme name/description) and filtering by state, category, and ministry.</w:t>
      </w:r>
    </w:p>
    <w:p w14:paraId="57C2C6E2" w14:textId="77777777" w:rsidR="00C925C1" w:rsidRDefault="00000000">
      <w:pPr>
        <w:pStyle w:val="ListBullet"/>
      </w:pPr>
      <w:r>
        <w:rPr>
          <w:b/>
          <w:sz w:val="20"/>
        </w:rPr>
        <w:t>FR4.3</w:t>
      </w:r>
      <w:r>
        <w:rPr>
          <w:sz w:val="20"/>
        </w:rPr>
        <w:t xml:space="preserve"> Explorer results shall be sortable by name and, where applicable, by application deadline.</w:t>
      </w:r>
    </w:p>
    <w:p w14:paraId="6654B5E6" w14:textId="77777777" w:rsidR="00C925C1" w:rsidRDefault="00000000">
      <w:pPr>
        <w:pStyle w:val="ListBullet"/>
      </w:pPr>
      <w:r>
        <w:rPr>
          <w:b/>
          <w:sz w:val="20"/>
        </w:rPr>
        <w:t>FR4.4</w:t>
      </w:r>
      <w:r>
        <w:rPr>
          <w:sz w:val="20"/>
        </w:rPr>
        <w:t xml:space="preserve"> All filtering/search parameters shall be applied server-side using parameterized queries (</w:t>
      </w:r>
      <w:r>
        <w:rPr>
          <w:rFonts w:ascii="Consolas" w:hAnsi="Consolas"/>
          <w:color w:val="B03A2E"/>
          <w:sz w:val="19"/>
        </w:rPr>
        <w:t>PreparedStatement</w:t>
      </w:r>
      <w:r>
        <w:rPr>
          <w:sz w:val="20"/>
        </w:rPr>
        <w:t xml:space="preserve"> with dynamic but safely-bound </w:t>
      </w:r>
      <w:r>
        <w:rPr>
          <w:rFonts w:ascii="Consolas" w:hAnsi="Consolas"/>
          <w:color w:val="B03A2E"/>
          <w:sz w:val="19"/>
        </w:rPr>
        <w:t>WHERE</w:t>
      </w:r>
      <w:r>
        <w:rPr>
          <w:sz w:val="20"/>
        </w:rPr>
        <w:t xml:space="preserve"> clauses) — never string-concatenated SQL.</w:t>
      </w:r>
    </w:p>
    <w:p w14:paraId="5AD324AD" w14:textId="77777777" w:rsidR="00C925C1" w:rsidRDefault="00000000">
      <w:pPr>
        <w:pStyle w:val="Heading2"/>
      </w:pPr>
      <w:r>
        <w:rPr>
          <w:color w:val="2D2D2D"/>
          <w:sz w:val="25"/>
        </w:rPr>
        <w:t>3.5 Module 5 — Scheme Detail &amp; Information</w:t>
      </w:r>
    </w:p>
    <w:p w14:paraId="7132DECE" w14:textId="77777777" w:rsidR="00C925C1" w:rsidRDefault="00000000">
      <w:pPr>
        <w:pStyle w:val="ListBullet"/>
      </w:pPr>
      <w:r>
        <w:rPr>
          <w:b/>
          <w:sz w:val="20"/>
        </w:rPr>
        <w:t>FR5.1</w:t>
      </w:r>
      <w:r>
        <w:rPr>
          <w:sz w:val="20"/>
        </w:rPr>
        <w:t xml:space="preserve"> Each scheme's detail page shall display: full description, plain-language eligibility explanation (derived from the citizen's own profile against that scheme's rules, when logged in — e.g. *"You qualify because you are under 25, a </w:t>
      </w:r>
      <w:r>
        <w:rPr>
          <w:sz w:val="20"/>
        </w:rPr>
        <w:lastRenderedPageBreak/>
        <w:t>student, and from Maharashtra"*), complete benefits, the full required-documents list, step-by-step application guidance, and a direct link to the official application/portal URL.</w:t>
      </w:r>
    </w:p>
    <w:p w14:paraId="479A7C7F" w14:textId="77777777" w:rsidR="00C925C1" w:rsidRDefault="00000000">
      <w:pPr>
        <w:pStyle w:val="ListBullet"/>
      </w:pPr>
      <w:r>
        <w:rPr>
          <w:b/>
          <w:sz w:val="20"/>
        </w:rPr>
        <w:t>FR5.2</w:t>
      </w:r>
      <w:r>
        <w:rPr>
          <w:sz w:val="20"/>
        </w:rPr>
        <w:t xml:space="preserve"> For a Guest (not logged in), the detail page shall show the scheme's eligibility criteria as plain rule statements (not a personalized "why you qualify" explanation, since there is no profile to evaluate against).</w:t>
      </w:r>
    </w:p>
    <w:p w14:paraId="0CA6F120" w14:textId="77777777" w:rsidR="00C925C1" w:rsidRDefault="00000000">
      <w:pPr>
        <w:pStyle w:val="ListBullet"/>
      </w:pPr>
      <w:r>
        <w:rPr>
          <w:b/>
          <w:sz w:val="20"/>
        </w:rPr>
        <w:t>FR5.3</w:t>
      </w:r>
      <w:r>
        <w:rPr>
          <w:sz w:val="20"/>
        </w:rPr>
        <w:t xml:space="preserve"> The detail page shall list 2–4 related/similar schemes (same category and/or overlapping eligibility attributes).</w:t>
      </w:r>
    </w:p>
    <w:p w14:paraId="7B7D1C0F" w14:textId="77777777" w:rsidR="00C925C1" w:rsidRDefault="00000000">
      <w:pPr>
        <w:pStyle w:val="ListBullet"/>
      </w:pPr>
      <w:r>
        <w:rPr>
          <w:b/>
          <w:sz w:val="20"/>
        </w:rPr>
        <w:t>FR5.4</w:t>
      </w:r>
      <w:r>
        <w:rPr>
          <w:sz w:val="20"/>
        </w:rPr>
        <w:t xml:space="preserve"> Every scheme record served to the client shall include its </w:t>
      </w:r>
      <w:r>
        <w:rPr>
          <w:rFonts w:ascii="Consolas" w:hAnsi="Consolas"/>
          <w:color w:val="B03A2E"/>
          <w:sz w:val="19"/>
        </w:rPr>
        <w:t>source_url</w:t>
      </w:r>
      <w:r>
        <w:rPr>
          <w:sz w:val="20"/>
        </w:rPr>
        <w:t xml:space="preserve"> and </w:t>
      </w:r>
      <w:r>
        <w:rPr>
          <w:rFonts w:ascii="Consolas" w:hAnsi="Consolas"/>
          <w:color w:val="B03A2E"/>
          <w:sz w:val="19"/>
        </w:rPr>
        <w:t>verified_at</w:t>
      </w:r>
      <w:r>
        <w:rPr>
          <w:sz w:val="20"/>
        </w:rPr>
        <w:t xml:space="preserve"> date, so data provenance and freshness are inspectable.</w:t>
      </w:r>
    </w:p>
    <w:p w14:paraId="09AA5793" w14:textId="77777777" w:rsidR="00C925C1" w:rsidRDefault="00000000">
      <w:pPr>
        <w:pStyle w:val="Heading2"/>
      </w:pPr>
      <w:r>
        <w:rPr>
          <w:color w:val="2D2D2D"/>
          <w:sz w:val="25"/>
        </w:rPr>
        <w:t>3.6 Module 6 — Document Checklist Generator</w:t>
      </w:r>
    </w:p>
    <w:p w14:paraId="66EE5A12" w14:textId="77777777" w:rsidR="00C925C1" w:rsidRDefault="00000000">
      <w:pPr>
        <w:pStyle w:val="ListBullet"/>
      </w:pPr>
      <w:r>
        <w:rPr>
          <w:b/>
          <w:sz w:val="20"/>
        </w:rPr>
        <w:t>FR6.1</w:t>
      </w:r>
      <w:r>
        <w:rPr>
          <w:sz w:val="20"/>
        </w:rPr>
        <w:t xml:space="preserve"> The system shall generate, on request, a single consolidated checklist of every document required across all of a citizen's currently matched (Strong-confidence) schemes.</w:t>
      </w:r>
    </w:p>
    <w:p w14:paraId="6102632B" w14:textId="77777777" w:rsidR="00C925C1" w:rsidRDefault="00000000">
      <w:pPr>
        <w:pStyle w:val="ListBullet"/>
      </w:pPr>
      <w:r>
        <w:rPr>
          <w:b/>
          <w:sz w:val="20"/>
        </w:rPr>
        <w:t>FR6.2</w:t>
      </w:r>
      <w:r>
        <w:rPr>
          <w:sz w:val="20"/>
        </w:rPr>
        <w:t xml:space="preserve"> The checklist shall be de-duplicated and grouped by document category (ID Proof, Income Proof, Address Proof, Educational Certificate, etc.) using the Document Checklist De-duplication Algorithm (Section 5.4).</w:t>
      </w:r>
    </w:p>
    <w:p w14:paraId="33A3416A" w14:textId="77777777" w:rsidR="00C925C1" w:rsidRDefault="00000000">
      <w:pPr>
        <w:pStyle w:val="ListBullet"/>
      </w:pPr>
      <w:r>
        <w:rPr>
          <w:b/>
          <w:sz w:val="20"/>
        </w:rPr>
        <w:t>FR6.3</w:t>
      </w:r>
      <w:r>
        <w:rPr>
          <w:sz w:val="20"/>
        </w:rPr>
        <w:t xml:space="preserve"> Each checklist item shall be togglable (checked/unchecked) by the citizen, and this toggle state shall persist across sessions.</w:t>
      </w:r>
    </w:p>
    <w:p w14:paraId="19113C5A" w14:textId="77777777" w:rsidR="00C925C1" w:rsidRDefault="00000000">
      <w:pPr>
        <w:pStyle w:val="ListBullet"/>
      </w:pPr>
      <w:r>
        <w:rPr>
          <w:b/>
          <w:sz w:val="20"/>
        </w:rPr>
        <w:t>FR6.4</w:t>
      </w:r>
      <w:r>
        <w:rPr>
          <w:sz w:val="20"/>
        </w:rPr>
        <w:t xml:space="preserve"> Each checklist item shall retain a reference back to which matched scheme(s) require it, so a citizen can see why a document is on their list.</w:t>
      </w:r>
    </w:p>
    <w:p w14:paraId="45450F0E" w14:textId="77777777" w:rsidR="00C925C1" w:rsidRDefault="00000000">
      <w:pPr>
        <w:pStyle w:val="Heading2"/>
      </w:pPr>
      <w:r>
        <w:rPr>
          <w:color w:val="2D2D2D"/>
          <w:sz w:val="25"/>
        </w:rPr>
        <w:t>3.7 Module 7 — Bookmarks &amp; Saved Schemes</w:t>
      </w:r>
    </w:p>
    <w:p w14:paraId="055F5512" w14:textId="77777777" w:rsidR="00C925C1" w:rsidRDefault="00000000">
      <w:pPr>
        <w:pStyle w:val="ListBullet"/>
      </w:pPr>
      <w:r>
        <w:rPr>
          <w:b/>
          <w:sz w:val="20"/>
        </w:rPr>
        <w:t>FR7.1</w:t>
      </w:r>
      <w:r>
        <w:rPr>
          <w:sz w:val="20"/>
        </w:rPr>
        <w:t xml:space="preserve"> A logged-in citizen shall be able to bookmark or un-bookmark any scheme from the dashboard, Explorer, or Detail page.</w:t>
      </w:r>
    </w:p>
    <w:p w14:paraId="354F43DE" w14:textId="77777777" w:rsidR="00C925C1" w:rsidRDefault="00000000">
      <w:pPr>
        <w:pStyle w:val="ListBullet"/>
      </w:pPr>
      <w:r>
        <w:rPr>
          <w:b/>
          <w:sz w:val="20"/>
        </w:rPr>
        <w:t>FR7.2</w:t>
      </w:r>
      <w:r>
        <w:rPr>
          <w:sz w:val="20"/>
        </w:rPr>
        <w:t xml:space="preserve"> The system shall prevent a duplicate bookmark of the same scheme by the same user (contract invariant — enforced by a </w:t>
      </w:r>
      <w:r>
        <w:rPr>
          <w:rFonts w:ascii="Consolas" w:hAnsi="Consolas"/>
          <w:color w:val="B03A2E"/>
          <w:sz w:val="19"/>
        </w:rPr>
        <w:t>UNIQUE(user_id, scheme_id)</w:t>
      </w:r>
      <w:r>
        <w:rPr>
          <w:sz w:val="20"/>
        </w:rPr>
        <w:t xml:space="preserve"> constraint).</w:t>
      </w:r>
    </w:p>
    <w:p w14:paraId="3CEB7B8F" w14:textId="77777777" w:rsidR="00C925C1" w:rsidRDefault="00000000">
      <w:pPr>
        <w:pStyle w:val="ListBullet"/>
      </w:pPr>
      <w:r>
        <w:rPr>
          <w:b/>
          <w:sz w:val="20"/>
        </w:rPr>
        <w:t>FR7.3</w:t>
      </w:r>
      <w:r>
        <w:rPr>
          <w:sz w:val="20"/>
        </w:rPr>
        <w:t xml:space="preserve"> The Bookmarks page shall list all bookmarked schemes with the same card format used on the dashboard, including current Match Confidence if the user is still eligible.</w:t>
      </w:r>
    </w:p>
    <w:p w14:paraId="30EFE39C" w14:textId="77777777" w:rsidR="00C925C1" w:rsidRDefault="00000000">
      <w:pPr>
        <w:pStyle w:val="Heading2"/>
      </w:pPr>
      <w:r>
        <w:rPr>
          <w:color w:val="2D2D2D"/>
          <w:sz w:val="25"/>
        </w:rPr>
        <w:t>3.8 Module 8 — AI Chatbot Assistant (Supporting Feature)</w:t>
      </w:r>
    </w:p>
    <w:p w14:paraId="7DFB9629" w14:textId="77777777" w:rsidR="00C925C1" w:rsidRDefault="00000000">
      <w:r>
        <w:t xml:space="preserve">A floating, conversational assistant for natural-language scheme discovery and Q&amp;A. It is fully specified here as a first-class module; implementation is sequenced after Modules 1–7 and 9–10 since it is, by design, a secondary feature layered on top of the platform's core data — </w:t>
      </w:r>
      <w:r>
        <w:rPr>
          <w:b/>
        </w:rPr>
        <w:t>the platform's value exists entirely without it</w:t>
      </w:r>
      <w:r>
        <w:t>. Its defining design constraint is stated up front because it answers the project's hardest open question about this module — *how is it kept accurate rather than making things up?*</w:t>
      </w:r>
    </w:p>
    <w:p w14:paraId="37BC8F77" w14:textId="77777777" w:rsidR="00C925C1" w:rsidRDefault="00000000">
      <w:pPr>
        <w:ind w:left="432"/>
      </w:pPr>
      <w:r>
        <w:rPr>
          <w:b/>
          <w:i/>
          <w:color w:val="333333"/>
          <w:sz w:val="20"/>
        </w:rPr>
        <w:t>Grounding principle:</w:t>
      </w:r>
      <w:r>
        <w:rPr>
          <w:i/>
          <w:color w:val="333333"/>
          <w:sz w:val="20"/>
        </w:rPr>
        <w:t xml:space="preserve"> the chatbot is never "trained" on scheme data, and it never independently decides eligibility. It is a </w:t>
      </w:r>
      <w:r>
        <w:rPr>
          <w:b/>
          <w:i/>
          <w:color w:val="333333"/>
          <w:sz w:val="20"/>
        </w:rPr>
        <w:t>retrieval-augmented, verification-gated</w:t>
      </w:r>
      <w:r>
        <w:rPr>
          <w:i/>
          <w:color w:val="333333"/>
          <w:sz w:val="20"/>
        </w:rPr>
        <w:t xml:space="preserve"> wrapper around the same deterministic, human-verified data and the same </w:t>
      </w:r>
      <w:r>
        <w:rPr>
          <w:rFonts w:ascii="Consolas" w:hAnsi="Consolas"/>
          <w:color w:val="333333"/>
          <w:sz w:val="19"/>
        </w:rPr>
        <w:t>EligibilityService</w:t>
      </w:r>
      <w:r>
        <w:rPr>
          <w:i/>
          <w:color w:val="333333"/>
          <w:sz w:val="20"/>
        </w:rPr>
        <w:t xml:space="preserve"> (Section 5.1–5.2) that the Dashboard uses. The LLM's job is limited to (a) turning a citizen's free-text question into structured lookups, and (b) turning verified structured results back into readable prose — never to recall or infer scheme facts from its own general training data.</w:t>
      </w:r>
    </w:p>
    <w:p w14:paraId="57D8A9B6" w14:textId="77777777" w:rsidR="00C925C1" w:rsidRDefault="00000000">
      <w:pPr>
        <w:pStyle w:val="ListBullet"/>
      </w:pPr>
      <w:r>
        <w:rPr>
          <w:b/>
          <w:sz w:val="20"/>
        </w:rPr>
        <w:t>FR8.1</w:t>
      </w:r>
      <w:r>
        <w:rPr>
          <w:sz w:val="20"/>
        </w:rPr>
        <w:t xml:space="preserve"> The system shall provide a floating chat widget, accessible from any page via a bottom-right icon, that expands into an overlay chat window without navigating away from the current page.</w:t>
      </w:r>
    </w:p>
    <w:p w14:paraId="2DF39105" w14:textId="77777777" w:rsidR="00C925C1" w:rsidRDefault="00000000">
      <w:pPr>
        <w:pStyle w:val="ListBullet"/>
      </w:pPr>
      <w:r>
        <w:rPr>
          <w:b/>
          <w:sz w:val="20"/>
        </w:rPr>
        <w:t>FR8.2</w:t>
      </w:r>
      <w:r>
        <w:rPr>
          <w:sz w:val="20"/>
        </w:rPr>
        <w:t xml:space="preserve"> For a logged-in citizen, </w:t>
      </w:r>
      <w:r>
        <w:rPr>
          <w:rFonts w:ascii="Consolas" w:hAnsi="Consolas"/>
          <w:color w:val="B03A2E"/>
          <w:sz w:val="19"/>
        </w:rPr>
        <w:t>ChatService</w:t>
      </w:r>
      <w:r>
        <w:rPr>
          <w:sz w:val="20"/>
        </w:rPr>
        <w:t xml:space="preserve"> shall retrieve that citizen's current </w:t>
      </w:r>
      <w:r>
        <w:rPr>
          <w:rFonts w:ascii="Consolas" w:hAnsi="Consolas"/>
          <w:color w:val="B03A2E"/>
          <w:sz w:val="19"/>
        </w:rPr>
        <w:t>scheme_match_snapshot</w:t>
      </w:r>
      <w:r>
        <w:rPr>
          <w:sz w:val="20"/>
        </w:rPr>
        <w:t xml:space="preserve"> (Section 5.1–5.2, already computed and stored — not re-derived by the LLM) and pass only the matched/candidate schemes' verified </w:t>
      </w:r>
      <w:r>
        <w:rPr>
          <w:rFonts w:ascii="Consolas" w:hAnsi="Consolas"/>
          <w:color w:val="B03A2E"/>
          <w:sz w:val="19"/>
        </w:rPr>
        <w:t>schemes</w:t>
      </w:r>
      <w:r>
        <w:rPr>
          <w:sz w:val="20"/>
        </w:rPr>
        <w:t xml:space="preserve">, </w:t>
      </w:r>
      <w:r>
        <w:rPr>
          <w:rFonts w:ascii="Consolas" w:hAnsi="Consolas"/>
          <w:color w:val="B03A2E"/>
          <w:sz w:val="19"/>
        </w:rPr>
        <w:t>eligibility_rules</w:t>
      </w:r>
      <w:r>
        <w:rPr>
          <w:sz w:val="20"/>
        </w:rPr>
        <w:t xml:space="preserve">, and </w:t>
      </w:r>
      <w:r>
        <w:rPr>
          <w:rFonts w:ascii="Consolas" w:hAnsi="Consolas"/>
          <w:color w:val="B03A2E"/>
          <w:sz w:val="19"/>
        </w:rPr>
        <w:t>required_documents</w:t>
      </w:r>
      <w:r>
        <w:rPr>
          <w:sz w:val="20"/>
        </w:rPr>
        <w:t xml:space="preserve"> rows into the model's context for that turn.</w:t>
      </w:r>
    </w:p>
    <w:p w14:paraId="740F47DA" w14:textId="77777777" w:rsidR="00C925C1" w:rsidRDefault="00000000">
      <w:pPr>
        <w:pStyle w:val="ListBullet"/>
      </w:pPr>
      <w:r>
        <w:rPr>
          <w:b/>
          <w:sz w:val="20"/>
        </w:rPr>
        <w:t>FR8.3</w:t>
      </w:r>
      <w:r>
        <w:rPr>
          <w:sz w:val="20"/>
        </w:rPr>
        <w:t xml:space="preserve"> For a Guest (not logged in) or a question naming an unrelated scheme, </w:t>
      </w:r>
      <w:r>
        <w:rPr>
          <w:rFonts w:ascii="Consolas" w:hAnsi="Consolas"/>
          <w:color w:val="B03A2E"/>
          <w:sz w:val="19"/>
        </w:rPr>
        <w:t>ChatService</w:t>
      </w:r>
      <w:r>
        <w:rPr>
          <w:sz w:val="20"/>
        </w:rPr>
        <w:t xml:space="preserve"> shall first run a targeted </w:t>
      </w:r>
      <w:r>
        <w:rPr>
          <w:rFonts w:ascii="Consolas" w:hAnsi="Consolas"/>
          <w:color w:val="B03A2E"/>
          <w:sz w:val="19"/>
        </w:rPr>
        <w:t>SchemeDAO</w:t>
      </w:r>
      <w:r>
        <w:rPr>
          <w:sz w:val="20"/>
        </w:rPr>
        <w:t xml:space="preserve"> keyword/category lookup against the verified catalog to build a small, relevant candidate set, and inject only those rows into context — the model is never given free rein over the full catalog or, worse, no data at all.</w:t>
      </w:r>
    </w:p>
    <w:p w14:paraId="09446AA3" w14:textId="77777777" w:rsidR="00C925C1" w:rsidRDefault="00000000">
      <w:pPr>
        <w:pStyle w:val="ListBullet"/>
      </w:pPr>
      <w:r>
        <w:rPr>
          <w:b/>
          <w:sz w:val="20"/>
        </w:rPr>
        <w:lastRenderedPageBreak/>
        <w:t>FR8.4</w:t>
      </w:r>
      <w:r>
        <w:rPr>
          <w:sz w:val="20"/>
        </w:rPr>
        <w:t xml:space="preserve"> The system prompt shall explicitly instruct the model to answer </w:t>
      </w:r>
      <w:r>
        <w:rPr>
          <w:b/>
          <w:sz w:val="20"/>
        </w:rPr>
        <w:t>only</w:t>
      </w:r>
      <w:r>
        <w:rPr>
          <w:sz w:val="20"/>
        </w:rPr>
        <w:t xml:space="preserve"> from the structured data supplied in that turn's context, and to respond with an explicit "I don't have verified information on that" instead of guessing when the supplied context does not contain an answer (a hard constraint, not a suggestion the model may deviate from).</w:t>
      </w:r>
    </w:p>
    <w:p w14:paraId="20BBAD2F" w14:textId="77777777" w:rsidR="00C925C1" w:rsidRDefault="00000000">
      <w:pPr>
        <w:pStyle w:val="ListBullet"/>
      </w:pPr>
      <w:r>
        <w:rPr>
          <w:b/>
          <w:sz w:val="20"/>
        </w:rPr>
        <w:t>FR8.5</w:t>
      </w:r>
      <w:r>
        <w:rPr>
          <w:sz w:val="20"/>
        </w:rPr>
        <w:t xml:space="preserve"> For eligibility questions specifically (e.g. *"Am I eligible for PM Kisan?"*), the yes/no/partial determination itself shall always come from </w:t>
      </w:r>
      <w:r>
        <w:rPr>
          <w:rFonts w:ascii="Consolas" w:hAnsi="Consolas"/>
          <w:color w:val="B03A2E"/>
          <w:sz w:val="19"/>
        </w:rPr>
        <w:t>EligibilityService</w:t>
      </w:r>
      <w:r>
        <w:rPr>
          <w:sz w:val="20"/>
        </w:rPr>
        <w:t>'s existing Section 5.1–5.2 evaluation — run against the citizen's real profile, or against fields the model has extracted from the conversation for a Guest — with the LLM only responsible for phrasing that already-computed result in plain language, never for deciding it itself.</w:t>
      </w:r>
    </w:p>
    <w:p w14:paraId="5AEF9FDE" w14:textId="77777777" w:rsidR="00C925C1" w:rsidRDefault="00000000">
      <w:pPr>
        <w:pStyle w:val="ListBullet"/>
      </w:pPr>
      <w:r>
        <w:rPr>
          <w:b/>
          <w:sz w:val="20"/>
        </w:rPr>
        <w:t>FR8.6</w:t>
      </w:r>
      <w:r>
        <w:rPr>
          <w:sz w:val="20"/>
        </w:rPr>
        <w:t xml:space="preserve"> For a Guest who asks a discovery-style question (*"What can I get?"*), the model may ask natural-language follow-up questions to elicit age/state/income/category/etc., </w:t>
      </w:r>
      <w:r>
        <w:rPr>
          <w:rFonts w:ascii="Consolas" w:hAnsi="Consolas"/>
          <w:color w:val="B03A2E"/>
          <w:sz w:val="19"/>
        </w:rPr>
        <w:t>ChatService</w:t>
      </w:r>
      <w:r>
        <w:rPr>
          <w:sz w:val="20"/>
        </w:rPr>
        <w:t xml:space="preserve"> shall parse each reply into the same structured </w:t>
      </w:r>
      <w:r>
        <w:rPr>
          <w:rFonts w:ascii="Consolas" w:hAnsi="Consolas"/>
          <w:color w:val="B03A2E"/>
          <w:sz w:val="19"/>
        </w:rPr>
        <w:t>UserProfile</w:t>
      </w:r>
      <w:r>
        <w:rPr>
          <w:sz w:val="20"/>
        </w:rPr>
        <w:t xml:space="preserve"> fields Module 2 uses, and evaluation shall run through the identical </w:t>
      </w:r>
      <w:r>
        <w:rPr>
          <w:rFonts w:ascii="Consolas" w:hAnsi="Consolas"/>
          <w:color w:val="B03A2E"/>
          <w:sz w:val="19"/>
        </w:rPr>
        <w:t>EligibilityService</w:t>
      </w:r>
      <w:r>
        <w:rPr>
          <w:sz w:val="20"/>
        </w:rPr>
        <w:t xml:space="preserve"> code path used for logged-in citizens — no parallel/duplicate eligibility logic is implemented for the chatbot.</w:t>
      </w:r>
    </w:p>
    <w:p w14:paraId="35D4DF8A" w14:textId="77777777" w:rsidR="00C925C1" w:rsidRDefault="00000000">
      <w:pPr>
        <w:pStyle w:val="ListBullet"/>
      </w:pPr>
      <w:r>
        <w:rPr>
          <w:b/>
          <w:sz w:val="20"/>
        </w:rPr>
        <w:t>FR8.7</w:t>
      </w:r>
      <w:r>
        <w:rPr>
          <w:sz w:val="20"/>
        </w:rPr>
        <w:t xml:space="preserve"> </w:t>
      </w:r>
      <w:r>
        <w:rPr>
          <w:b/>
          <w:sz w:val="20"/>
        </w:rPr>
        <w:t>Post-response verification (hallucination guard):</w:t>
      </w:r>
      <w:r>
        <w:rPr>
          <w:sz w:val="20"/>
        </w:rPr>
        <w:t xml:space="preserve"> before any chatbot reply is returned to the client, </w:t>
      </w:r>
      <w:r>
        <w:rPr>
          <w:rFonts w:ascii="Consolas" w:hAnsi="Consolas"/>
          <w:color w:val="B03A2E"/>
          <w:sz w:val="19"/>
        </w:rPr>
        <w:t>ChatService</w:t>
      </w:r>
      <w:r>
        <w:rPr>
          <w:sz w:val="20"/>
        </w:rPr>
        <w:t xml:space="preserve"> shall extract every scheme name/ID the model's response mentions and confirm each one via </w:t>
      </w:r>
      <w:r>
        <w:rPr>
          <w:rFonts w:ascii="Consolas" w:hAnsi="Consolas"/>
          <w:color w:val="B03A2E"/>
          <w:sz w:val="19"/>
        </w:rPr>
        <w:t>SchemeDAO</w:t>
      </w:r>
      <w:r>
        <w:rPr>
          <w:sz w:val="20"/>
        </w:rPr>
        <w:t xml:space="preserve"> actually exists and was present in that turn's supplied context; any mentioned scheme that fails this check shall be stripped from the response and logged, never shown to the citizen as fact.</w:t>
      </w:r>
    </w:p>
    <w:p w14:paraId="42908D72" w14:textId="77777777" w:rsidR="00C925C1" w:rsidRDefault="00000000">
      <w:pPr>
        <w:pStyle w:val="ListBullet"/>
      </w:pPr>
      <w:r>
        <w:rPr>
          <w:b/>
          <w:sz w:val="20"/>
        </w:rPr>
        <w:t>FR8.8</w:t>
      </w:r>
      <w:r>
        <w:rPr>
          <w:sz w:val="20"/>
        </w:rPr>
        <w:t xml:space="preserve"> Every chatbot response that references a scheme shall include that scheme's name as a clickable link to its Scheme Detail page (Module 5) and, where available, its </w:t>
      </w:r>
      <w:r>
        <w:rPr>
          <w:rFonts w:ascii="Consolas" w:hAnsi="Consolas"/>
          <w:color w:val="B03A2E"/>
          <w:sz w:val="19"/>
        </w:rPr>
        <w:t>verified_at</w:t>
      </w:r>
      <w:r>
        <w:rPr>
          <w:sz w:val="20"/>
        </w:rPr>
        <w:t xml:space="preserve"> date — so a citizen can always independently confirm the chatbot's claim against the same source-of-truth data the rest of the platform is built on.</w:t>
      </w:r>
    </w:p>
    <w:p w14:paraId="3E8F1FDD" w14:textId="77777777" w:rsidR="00C925C1" w:rsidRDefault="00000000">
      <w:pPr>
        <w:pStyle w:val="ListBullet"/>
      </w:pPr>
      <w:r>
        <w:rPr>
          <w:b/>
          <w:sz w:val="20"/>
        </w:rPr>
        <w:t>FR8.9</w:t>
      </w:r>
      <w:r>
        <w:rPr>
          <w:sz w:val="20"/>
        </w:rPr>
        <w:t xml:space="preserve"> Every chatbot response shall carry a standing disclaimer that eligibility shown is provisional and the citizen should confirm final eligibility on the scheme's official application portal before applying.</w:t>
      </w:r>
    </w:p>
    <w:p w14:paraId="13C625C6" w14:textId="77777777" w:rsidR="00C925C1" w:rsidRDefault="00000000">
      <w:pPr>
        <w:pStyle w:val="ListBullet"/>
      </w:pPr>
      <w:r>
        <w:rPr>
          <w:b/>
          <w:sz w:val="20"/>
        </w:rPr>
        <w:t>FR8.10</w:t>
      </w:r>
      <w:r>
        <w:rPr>
          <w:sz w:val="20"/>
        </w:rPr>
        <w:t xml:space="preserve"> Chat sessions and messages for logged-in citizens shall be persisted (</w:t>
      </w:r>
      <w:r>
        <w:rPr>
          <w:rFonts w:ascii="Consolas" w:hAnsi="Consolas"/>
          <w:color w:val="B03A2E"/>
          <w:sz w:val="19"/>
        </w:rPr>
        <w:t>chat_sessions</w:t>
      </w:r>
      <w:r>
        <w:rPr>
          <w:sz w:val="20"/>
        </w:rPr>
        <w:t xml:space="preserve">, </w:t>
      </w:r>
      <w:r>
        <w:rPr>
          <w:rFonts w:ascii="Consolas" w:hAnsi="Consolas"/>
          <w:color w:val="B03A2E"/>
          <w:sz w:val="19"/>
        </w:rPr>
        <w:t>chat_history</w:t>
      </w:r>
      <w:r>
        <w:rPr>
          <w:sz w:val="20"/>
        </w:rPr>
        <w:t>) so a citizen can resume a prior conversation; anonymous Guest conversations are session-scoped only and not persisted server-side.</w:t>
      </w:r>
    </w:p>
    <w:p w14:paraId="33A3D128" w14:textId="77777777" w:rsidR="00C925C1" w:rsidRDefault="00000000">
      <w:pPr>
        <w:pStyle w:val="ListBullet"/>
      </w:pPr>
      <w:r>
        <w:rPr>
          <w:b/>
          <w:sz w:val="20"/>
        </w:rPr>
        <w:t>FR8.11</w:t>
      </w:r>
      <w:r>
        <w:rPr>
          <w:sz w:val="20"/>
        </w:rPr>
        <w:t xml:space="preserve"> The system shall enforce a configurable per-user daily message-count limit to bound external LLM API cost, returning a clear "limit reached" response rather than silently failing once exceeded.</w:t>
      </w:r>
    </w:p>
    <w:p w14:paraId="2E9BB629" w14:textId="77777777" w:rsidR="00C925C1" w:rsidRDefault="00000000">
      <w:pPr>
        <w:pStyle w:val="ListBullet"/>
      </w:pPr>
      <w:r>
        <w:rPr>
          <w:b/>
          <w:sz w:val="20"/>
        </w:rPr>
        <w:t>FR8.12</w:t>
      </w:r>
      <w:r>
        <w:rPr>
          <w:sz w:val="20"/>
        </w:rPr>
        <w:t xml:space="preserve"> </w:t>
      </w:r>
      <w:r>
        <w:rPr>
          <w:rFonts w:ascii="Consolas" w:hAnsi="Consolas"/>
          <w:color w:val="B03A2E"/>
          <w:sz w:val="19"/>
        </w:rPr>
        <w:t>ChatController</w:t>
      </w:r>
      <w:r>
        <w:rPr>
          <w:sz w:val="20"/>
        </w:rPr>
        <w:t xml:space="preserve"> shall contain no prompt-construction, retrieval, or verification logic — all of it lives in </w:t>
      </w:r>
      <w:r>
        <w:rPr>
          <w:rFonts w:ascii="Consolas" w:hAnsi="Consolas"/>
          <w:color w:val="B03A2E"/>
          <w:sz w:val="19"/>
        </w:rPr>
        <w:t>ChatService</w:t>
      </w:r>
      <w:r>
        <w:rPr>
          <w:sz w:val="20"/>
        </w:rPr>
        <w:t xml:space="preserve">, consistent with the platform's strict MVC2 rule; the Controller only accepts the citizen's message, calls </w:t>
      </w:r>
      <w:r>
        <w:rPr>
          <w:rFonts w:ascii="Consolas" w:hAnsi="Consolas"/>
          <w:color w:val="B03A2E"/>
          <w:sz w:val="19"/>
        </w:rPr>
        <w:t>ChatService.handleMessage(...)</w:t>
      </w:r>
      <w:r>
        <w:rPr>
          <w:sz w:val="20"/>
        </w:rPr>
        <w:t>, and returns the JSON response.</w:t>
      </w:r>
    </w:p>
    <w:p w14:paraId="26A81970" w14:textId="77777777" w:rsidR="00C925C1" w:rsidRDefault="00000000">
      <w:pPr>
        <w:pStyle w:val="Heading2"/>
      </w:pPr>
      <w:r>
        <w:rPr>
          <w:color w:val="2D2D2D"/>
          <w:sz w:val="25"/>
        </w:rPr>
        <w:t>3.9 Module 9 — Admin / Data Management</w:t>
      </w:r>
    </w:p>
    <w:p w14:paraId="19E4AFA9" w14:textId="77777777" w:rsidR="00C925C1" w:rsidRDefault="00000000">
      <w:pPr>
        <w:pStyle w:val="ListBullet"/>
      </w:pPr>
      <w:r>
        <w:rPr>
          <w:b/>
          <w:sz w:val="20"/>
        </w:rPr>
        <w:t>FR9.1</w:t>
      </w:r>
      <w:r>
        <w:rPr>
          <w:sz w:val="20"/>
        </w:rPr>
        <w:t xml:space="preserve"> An Admin shall be able to create, update, and deactivate (soft-delete via </w:t>
      </w:r>
      <w:r>
        <w:rPr>
          <w:rFonts w:ascii="Consolas" w:hAnsi="Consolas"/>
          <w:color w:val="B03A2E"/>
          <w:sz w:val="19"/>
        </w:rPr>
        <w:t>is_active = false</w:t>
      </w:r>
      <w:r>
        <w:rPr>
          <w:sz w:val="20"/>
        </w:rPr>
        <w:t>) scheme records.</w:t>
      </w:r>
    </w:p>
    <w:p w14:paraId="7533B54B" w14:textId="77777777" w:rsidR="00C925C1" w:rsidRDefault="00000000">
      <w:pPr>
        <w:pStyle w:val="ListBullet"/>
      </w:pPr>
      <w:r>
        <w:rPr>
          <w:b/>
          <w:sz w:val="20"/>
        </w:rPr>
        <w:t>FR9.2</w:t>
      </w:r>
      <w:r>
        <w:rPr>
          <w:sz w:val="20"/>
        </w:rPr>
        <w:t xml:space="preserve"> An Admin shall be able to add, edit, and remove </w:t>
      </w:r>
      <w:r>
        <w:rPr>
          <w:rFonts w:ascii="Consolas" w:hAnsi="Consolas"/>
          <w:color w:val="B03A2E"/>
          <w:sz w:val="19"/>
        </w:rPr>
        <w:t>eligibility_rules</w:t>
      </w:r>
      <w:r>
        <w:rPr>
          <w:sz w:val="20"/>
        </w:rPr>
        <w:t xml:space="preserve"> and </w:t>
      </w:r>
      <w:r>
        <w:rPr>
          <w:rFonts w:ascii="Consolas" w:hAnsi="Consolas"/>
          <w:color w:val="B03A2E"/>
          <w:sz w:val="19"/>
        </w:rPr>
        <w:t>required_documents</w:t>
      </w:r>
      <w:r>
        <w:rPr>
          <w:sz w:val="20"/>
        </w:rPr>
        <w:t xml:space="preserve"> rows for any scheme.</w:t>
      </w:r>
    </w:p>
    <w:p w14:paraId="5BBEE259" w14:textId="77777777" w:rsidR="00C925C1" w:rsidRDefault="00000000">
      <w:pPr>
        <w:pStyle w:val="ListBullet"/>
      </w:pPr>
      <w:r>
        <w:rPr>
          <w:b/>
          <w:sz w:val="20"/>
        </w:rPr>
        <w:t>FR9.3</w:t>
      </w:r>
      <w:r>
        <w:rPr>
          <w:sz w:val="20"/>
        </w:rPr>
        <w:t xml:space="preserve"> Every create/update to a scheme or its eligibility rules shall be recorded in </w:t>
      </w:r>
      <w:r>
        <w:rPr>
          <w:rFonts w:ascii="Consolas" w:hAnsi="Consolas"/>
          <w:color w:val="B03A2E"/>
          <w:sz w:val="19"/>
        </w:rPr>
        <w:t>admin_scheme_audit</w:t>
      </w:r>
      <w:r>
        <w:rPr>
          <w:sz w:val="20"/>
        </w:rPr>
        <w:t xml:space="preserve"> with old value, new value, changed-by, and timestamp (mirrors the auditability pattern used for pricing changes in comparable logistics/e-commerce systems).</w:t>
      </w:r>
    </w:p>
    <w:p w14:paraId="44FE63F2" w14:textId="77777777" w:rsidR="00C925C1" w:rsidRDefault="00000000">
      <w:pPr>
        <w:pStyle w:val="ListBullet"/>
      </w:pPr>
      <w:r>
        <w:rPr>
          <w:b/>
          <w:sz w:val="20"/>
        </w:rPr>
        <w:t>FR9.4</w:t>
      </w:r>
      <w:r>
        <w:rPr>
          <w:sz w:val="20"/>
        </w:rPr>
        <w:t xml:space="preserve"> The Admin module shall let an Admin update a scheme's </w:t>
      </w:r>
      <w:r>
        <w:rPr>
          <w:rFonts w:ascii="Consolas" w:hAnsi="Consolas"/>
          <w:color w:val="B03A2E"/>
          <w:sz w:val="19"/>
        </w:rPr>
        <w:t>verified_at</w:t>
      </w:r>
      <w:r>
        <w:rPr>
          <w:sz w:val="20"/>
        </w:rPr>
        <w:t xml:space="preserve"> date and </w:t>
      </w:r>
      <w:r>
        <w:rPr>
          <w:rFonts w:ascii="Consolas" w:hAnsi="Consolas"/>
          <w:color w:val="B03A2E"/>
          <w:sz w:val="19"/>
        </w:rPr>
        <w:t>source_url</w:t>
      </w:r>
      <w:r>
        <w:rPr>
          <w:sz w:val="20"/>
        </w:rPr>
        <w:t xml:space="preserve"> after manually re-checking it against the live source, as part of a periodic data refresh cycle.</w:t>
      </w:r>
    </w:p>
    <w:p w14:paraId="6E4D1F2A" w14:textId="77777777" w:rsidR="00C925C1" w:rsidRDefault="00000000">
      <w:pPr>
        <w:pStyle w:val="ListBullet"/>
      </w:pPr>
      <w:r>
        <w:rPr>
          <w:b/>
          <w:sz w:val="20"/>
        </w:rPr>
        <w:t>FR9.5</w:t>
      </w:r>
      <w:r>
        <w:rPr>
          <w:sz w:val="20"/>
        </w:rPr>
        <w:t xml:space="preserve"> Admin-only Controllers shall reject any request whose JWT role is not </w:t>
      </w:r>
      <w:r>
        <w:rPr>
          <w:rFonts w:ascii="Consolas" w:hAnsi="Consolas"/>
          <w:color w:val="B03A2E"/>
          <w:sz w:val="19"/>
        </w:rPr>
        <w:t>ADMIN</w:t>
      </w:r>
      <w:r>
        <w:rPr>
          <w:sz w:val="20"/>
        </w:rPr>
        <w:t xml:space="preserve"> (contract precondition, enforced by </w:t>
      </w:r>
      <w:r>
        <w:rPr>
          <w:rFonts w:ascii="Consolas" w:hAnsi="Consolas"/>
          <w:color w:val="B03A2E"/>
          <w:sz w:val="19"/>
        </w:rPr>
        <w:t>AuthFilter</w:t>
      </w:r>
      <w:r>
        <w:rPr>
          <w:sz w:val="20"/>
        </w:rPr>
        <w:t>).</w:t>
      </w:r>
    </w:p>
    <w:p w14:paraId="1FB18FD0" w14:textId="77777777" w:rsidR="00C925C1" w:rsidRDefault="00000000">
      <w:pPr>
        <w:pStyle w:val="Heading2"/>
      </w:pPr>
      <w:r>
        <w:rPr>
          <w:color w:val="2D2D2D"/>
          <w:sz w:val="25"/>
        </w:rPr>
        <w:t>3.10 Module 10 — Notifications</w:t>
      </w:r>
    </w:p>
    <w:p w14:paraId="79E6D448" w14:textId="77777777" w:rsidR="00C925C1" w:rsidRDefault="00000000">
      <w:pPr>
        <w:pStyle w:val="ListBullet"/>
      </w:pPr>
      <w:r>
        <w:rPr>
          <w:b/>
          <w:sz w:val="20"/>
        </w:rPr>
        <w:t>FR10.1</w:t>
      </w:r>
      <w:r>
        <w:rPr>
          <w:sz w:val="20"/>
        </w:rPr>
        <w:t xml:space="preserve"> The system shall generate a notification for a citizen when a profile update or a scheme-data change (via Admin) results in a new Strong-confidence match that did not exist in the citizen's previous match snapshot, using the Notification Trigger Algorithm (Section 5.5).</w:t>
      </w:r>
    </w:p>
    <w:p w14:paraId="276AD76D" w14:textId="77777777" w:rsidR="00C925C1" w:rsidRDefault="00000000">
      <w:pPr>
        <w:pStyle w:val="ListBullet"/>
      </w:pPr>
      <w:r>
        <w:rPr>
          <w:b/>
          <w:sz w:val="20"/>
        </w:rPr>
        <w:lastRenderedPageBreak/>
        <w:t>FR10.2</w:t>
      </w:r>
      <w:r>
        <w:rPr>
          <w:sz w:val="20"/>
        </w:rPr>
        <w:t xml:space="preserve"> The system shall generate a notification when a bookmarked or matched scheme's </w:t>
      </w:r>
      <w:r>
        <w:rPr>
          <w:rFonts w:ascii="Consolas" w:hAnsi="Consolas"/>
          <w:color w:val="B03A2E"/>
          <w:sz w:val="19"/>
        </w:rPr>
        <w:t>deadline</w:t>
      </w:r>
      <w:r>
        <w:rPr>
          <w:sz w:val="20"/>
        </w:rPr>
        <w:t xml:space="preserve"> is within 15 days.</w:t>
      </w:r>
    </w:p>
    <w:p w14:paraId="48D74172" w14:textId="77777777" w:rsidR="00C925C1" w:rsidRDefault="00000000">
      <w:pPr>
        <w:pStyle w:val="ListBullet"/>
      </w:pPr>
      <w:r>
        <w:rPr>
          <w:b/>
          <w:sz w:val="20"/>
        </w:rPr>
        <w:t>FR10.3</w:t>
      </w:r>
      <w:r>
        <w:rPr>
          <w:sz w:val="20"/>
        </w:rPr>
        <w:t xml:space="preserve"> Notifications shall be markable as read individually or in bulk; unread count shall be shown as a badge.</w:t>
      </w:r>
    </w:p>
    <w:p w14:paraId="04F68BE2" w14:textId="77777777" w:rsidR="00C925C1" w:rsidRDefault="00000000">
      <w:pPr>
        <w:pStyle w:val="Heading1"/>
      </w:pPr>
      <w:r>
        <w:rPr>
          <w:color w:val="1A1A40"/>
          <w:sz w:val="31"/>
        </w:rPr>
        <w:t>4. Non-Functional Requirements</w:t>
      </w:r>
    </w:p>
    <w:tbl>
      <w:tblPr>
        <w:tblStyle w:val="TableGrid"/>
        <w:tblW w:w="0" w:type="auto"/>
        <w:jc w:val="center"/>
        <w:tblLook w:val="04A0" w:firstRow="1" w:lastRow="0" w:firstColumn="1" w:lastColumn="0" w:noHBand="0" w:noVBand="1"/>
      </w:tblPr>
      <w:tblGrid>
        <w:gridCol w:w="4986"/>
        <w:gridCol w:w="4986"/>
      </w:tblGrid>
      <w:tr w:rsidR="00C925C1" w14:paraId="21A62FDC" w14:textId="77777777">
        <w:trPr>
          <w:jc w:val="center"/>
        </w:trPr>
        <w:tc>
          <w:tcPr>
            <w:tcW w:w="4986" w:type="dxa"/>
            <w:shd w:val="clear" w:color="auto" w:fill="1A1A40"/>
          </w:tcPr>
          <w:p w14:paraId="01610BF0" w14:textId="77777777" w:rsidR="00C925C1" w:rsidRDefault="00000000">
            <w:r>
              <w:rPr>
                <w:b/>
                <w:color w:val="FFFFFF"/>
                <w:sz w:val="17"/>
              </w:rPr>
              <w:t>Category</w:t>
            </w:r>
          </w:p>
        </w:tc>
        <w:tc>
          <w:tcPr>
            <w:tcW w:w="4986" w:type="dxa"/>
            <w:shd w:val="clear" w:color="auto" w:fill="1A1A40"/>
          </w:tcPr>
          <w:p w14:paraId="03139776" w14:textId="77777777" w:rsidR="00C925C1" w:rsidRDefault="00000000">
            <w:r>
              <w:rPr>
                <w:b/>
                <w:color w:val="FFFFFF"/>
                <w:sz w:val="17"/>
              </w:rPr>
              <w:t>Requirement</w:t>
            </w:r>
          </w:p>
        </w:tc>
      </w:tr>
      <w:tr w:rsidR="00C925C1" w14:paraId="57FECFC7" w14:textId="77777777">
        <w:trPr>
          <w:jc w:val="center"/>
        </w:trPr>
        <w:tc>
          <w:tcPr>
            <w:tcW w:w="4986" w:type="dxa"/>
          </w:tcPr>
          <w:p w14:paraId="7F86CD6A" w14:textId="77777777" w:rsidR="00C925C1" w:rsidRDefault="00000000">
            <w:r>
              <w:rPr>
                <w:b/>
                <w:sz w:val="17"/>
              </w:rPr>
              <w:t>Performance</w:t>
            </w:r>
          </w:p>
        </w:tc>
        <w:tc>
          <w:tcPr>
            <w:tcW w:w="4986" w:type="dxa"/>
          </w:tcPr>
          <w:p w14:paraId="71835FCA" w14:textId="77777777" w:rsidR="00C925C1" w:rsidRDefault="00000000">
            <w:r>
              <w:rPr>
                <w:sz w:val="17"/>
              </w:rPr>
              <w:t xml:space="preserve">Dashboard match computation shall return within 2 seconds for a catalog of up to 200 active schemes, using indexed lookups on </w:t>
            </w:r>
            <w:r>
              <w:rPr>
                <w:rFonts w:ascii="Consolas" w:hAnsi="Consolas"/>
                <w:color w:val="B03A2E"/>
                <w:sz w:val="16"/>
              </w:rPr>
              <w:t>eligibility_rules.scheme_id</w:t>
            </w:r>
            <w:r>
              <w:rPr>
                <w:sz w:val="17"/>
              </w:rPr>
              <w:t xml:space="preserve"> and </w:t>
            </w:r>
            <w:r>
              <w:rPr>
                <w:rFonts w:ascii="Consolas" w:hAnsi="Consolas"/>
                <w:color w:val="B03A2E"/>
                <w:sz w:val="16"/>
              </w:rPr>
              <w:t>schemes.is_active</w:t>
            </w:r>
            <w:r>
              <w:rPr>
                <w:sz w:val="17"/>
              </w:rPr>
              <w:t>.</w:t>
            </w:r>
          </w:p>
        </w:tc>
      </w:tr>
      <w:tr w:rsidR="00C925C1" w14:paraId="2162D3E3" w14:textId="77777777">
        <w:trPr>
          <w:jc w:val="center"/>
        </w:trPr>
        <w:tc>
          <w:tcPr>
            <w:tcW w:w="4986" w:type="dxa"/>
            <w:shd w:val="clear" w:color="auto" w:fill="F8F8FB"/>
          </w:tcPr>
          <w:p w14:paraId="6575E7D2" w14:textId="77777777" w:rsidR="00C925C1" w:rsidRDefault="00000000">
            <w:r>
              <w:rPr>
                <w:b/>
                <w:sz w:val="17"/>
              </w:rPr>
              <w:t>Security</w:t>
            </w:r>
          </w:p>
        </w:tc>
        <w:tc>
          <w:tcPr>
            <w:tcW w:w="4986" w:type="dxa"/>
            <w:shd w:val="clear" w:color="auto" w:fill="F8F8FB"/>
          </w:tcPr>
          <w:p w14:paraId="774B5E05" w14:textId="77777777" w:rsidR="00C925C1" w:rsidRDefault="00000000">
            <w:r>
              <w:rPr>
                <w:sz w:val="17"/>
              </w:rPr>
              <w:t xml:space="preserve">RBAC enforced server-side via </w:t>
            </w:r>
            <w:r>
              <w:rPr>
                <w:rFonts w:ascii="Consolas" w:hAnsi="Consolas"/>
                <w:color w:val="B03A2E"/>
                <w:sz w:val="16"/>
              </w:rPr>
              <w:t>AuthFilter</w:t>
            </w:r>
            <w:r>
              <w:rPr>
                <w:sz w:val="17"/>
              </w:rPr>
              <w:t xml:space="preserve"> on every protected action; all SQL executed via </w:t>
            </w:r>
            <w:r>
              <w:rPr>
                <w:rFonts w:ascii="Consolas" w:hAnsi="Consolas"/>
                <w:color w:val="B03A2E"/>
                <w:sz w:val="16"/>
              </w:rPr>
              <w:t>PreparedStatement</w:t>
            </w:r>
            <w:r>
              <w:rPr>
                <w:sz w:val="17"/>
              </w:rPr>
              <w:t xml:space="preserve"> (no string-concatenated queries); JWT signature verified on every request; jBCrypt password hashing; CORS restricted to the known frontend origin in production.</w:t>
            </w:r>
          </w:p>
        </w:tc>
      </w:tr>
      <w:tr w:rsidR="00C925C1" w14:paraId="63113A84" w14:textId="77777777">
        <w:trPr>
          <w:jc w:val="center"/>
        </w:trPr>
        <w:tc>
          <w:tcPr>
            <w:tcW w:w="4986" w:type="dxa"/>
          </w:tcPr>
          <w:p w14:paraId="67677EDC" w14:textId="77777777" w:rsidR="00C925C1" w:rsidRDefault="00000000">
            <w:r>
              <w:rPr>
                <w:b/>
                <w:sz w:val="17"/>
              </w:rPr>
              <w:t>Availability</w:t>
            </w:r>
          </w:p>
        </w:tc>
        <w:tc>
          <w:tcPr>
            <w:tcW w:w="4986" w:type="dxa"/>
          </w:tcPr>
          <w:p w14:paraId="087A9E22" w14:textId="77777777" w:rsidR="00C925C1" w:rsidRDefault="00000000">
            <w:r>
              <w:rPr>
                <w:sz w:val="17"/>
              </w:rPr>
              <w:t>Target availability suitable for a demo/academic-project deployment; no formal SLA.</w:t>
            </w:r>
          </w:p>
        </w:tc>
      </w:tr>
      <w:tr w:rsidR="00C925C1" w14:paraId="34C12C43" w14:textId="77777777">
        <w:trPr>
          <w:jc w:val="center"/>
        </w:trPr>
        <w:tc>
          <w:tcPr>
            <w:tcW w:w="4986" w:type="dxa"/>
            <w:shd w:val="clear" w:color="auto" w:fill="F8F8FB"/>
          </w:tcPr>
          <w:p w14:paraId="26FED4B0" w14:textId="77777777" w:rsidR="00C925C1" w:rsidRDefault="00000000">
            <w:r>
              <w:rPr>
                <w:b/>
                <w:sz w:val="17"/>
              </w:rPr>
              <w:t>Scalability</w:t>
            </w:r>
          </w:p>
        </w:tc>
        <w:tc>
          <w:tcPr>
            <w:tcW w:w="4986" w:type="dxa"/>
            <w:shd w:val="clear" w:color="auto" w:fill="F8F8FB"/>
          </w:tcPr>
          <w:p w14:paraId="19322BA6" w14:textId="77777777" w:rsidR="00C925C1" w:rsidRDefault="00000000">
            <w:r>
              <w:rPr>
                <w:sz w:val="17"/>
              </w:rPr>
              <w:t xml:space="preserve">The DAO layer uses </w:t>
            </w:r>
            <w:r>
              <w:rPr>
                <w:rFonts w:ascii="Consolas" w:hAnsi="Consolas"/>
                <w:color w:val="B03A2E"/>
                <w:sz w:val="16"/>
              </w:rPr>
              <w:t>DriverManager</w:t>
            </w:r>
            <w:r>
              <w:rPr>
                <w:sz w:val="17"/>
              </w:rPr>
              <w:t>-based JDBC connections per request in this release (no connection pool, since no Maven/HikariCP); documented as a known upgrade path if concurrent load ever requires pooling.</w:t>
            </w:r>
          </w:p>
        </w:tc>
      </w:tr>
      <w:tr w:rsidR="00C925C1" w14:paraId="69883803" w14:textId="77777777">
        <w:trPr>
          <w:jc w:val="center"/>
        </w:trPr>
        <w:tc>
          <w:tcPr>
            <w:tcW w:w="4986" w:type="dxa"/>
          </w:tcPr>
          <w:p w14:paraId="71CBDF94" w14:textId="77777777" w:rsidR="00C925C1" w:rsidRDefault="00000000">
            <w:r>
              <w:rPr>
                <w:b/>
                <w:sz w:val="17"/>
              </w:rPr>
              <w:t>Usability</w:t>
            </w:r>
          </w:p>
        </w:tc>
        <w:tc>
          <w:tcPr>
            <w:tcW w:w="4986" w:type="dxa"/>
          </w:tcPr>
          <w:p w14:paraId="354D176B" w14:textId="77777777" w:rsidR="00C925C1" w:rsidRDefault="00000000">
            <w:r>
              <w:rPr>
                <w:sz w:val="17"/>
              </w:rPr>
              <w:t>React SPA with mobile-first responsive layout, dark-mode-first design, and a guided onboarding flow so profile creation does not feel like a government form.</w:t>
            </w:r>
          </w:p>
        </w:tc>
      </w:tr>
      <w:tr w:rsidR="00C925C1" w14:paraId="4066D0BF" w14:textId="77777777">
        <w:trPr>
          <w:jc w:val="center"/>
        </w:trPr>
        <w:tc>
          <w:tcPr>
            <w:tcW w:w="4986" w:type="dxa"/>
            <w:shd w:val="clear" w:color="auto" w:fill="F8F8FB"/>
          </w:tcPr>
          <w:p w14:paraId="29D9CA9F" w14:textId="77777777" w:rsidR="00C925C1" w:rsidRDefault="00000000">
            <w:r>
              <w:rPr>
                <w:b/>
                <w:sz w:val="17"/>
              </w:rPr>
              <w:t>Maintainability</w:t>
            </w:r>
          </w:p>
        </w:tc>
        <w:tc>
          <w:tcPr>
            <w:tcW w:w="4986" w:type="dxa"/>
            <w:shd w:val="clear" w:color="auto" w:fill="F8F8FB"/>
          </w:tcPr>
          <w:p w14:paraId="233EEF15" w14:textId="77777777" w:rsidR="00C925C1" w:rsidRDefault="00000000">
            <w:r>
              <w:rPr>
                <w:sz w:val="17"/>
              </w:rPr>
              <w:t>Strict MVC2 separation; one DAO per entity; all business/eligibility logic resides in the Service layer; no SQL in JSP, React, or Controller code.</w:t>
            </w:r>
          </w:p>
        </w:tc>
      </w:tr>
      <w:tr w:rsidR="00C925C1" w14:paraId="39A9E348" w14:textId="77777777">
        <w:trPr>
          <w:jc w:val="center"/>
        </w:trPr>
        <w:tc>
          <w:tcPr>
            <w:tcW w:w="4986" w:type="dxa"/>
          </w:tcPr>
          <w:p w14:paraId="4362FA3D" w14:textId="77777777" w:rsidR="00C925C1" w:rsidRDefault="00000000">
            <w:r>
              <w:rPr>
                <w:b/>
                <w:sz w:val="17"/>
              </w:rPr>
              <w:t>Auditability</w:t>
            </w:r>
          </w:p>
        </w:tc>
        <w:tc>
          <w:tcPr>
            <w:tcW w:w="4986" w:type="dxa"/>
          </w:tcPr>
          <w:p w14:paraId="4726E19B" w14:textId="77777777" w:rsidR="00C925C1" w:rsidRDefault="00000000">
            <w:r>
              <w:rPr>
                <w:sz w:val="17"/>
              </w:rPr>
              <w:t xml:space="preserve">All create/update/delete operations on scheme, eligibility-rule, and account-security-relevant entities are recorded in </w:t>
            </w:r>
            <w:r>
              <w:rPr>
                <w:rFonts w:ascii="Consolas" w:hAnsi="Consolas"/>
                <w:color w:val="B03A2E"/>
                <w:sz w:val="16"/>
              </w:rPr>
              <w:t>audit_log</w:t>
            </w:r>
            <w:r>
              <w:rPr>
                <w:sz w:val="17"/>
              </w:rPr>
              <w:t xml:space="preserve"> or </w:t>
            </w:r>
            <w:r>
              <w:rPr>
                <w:rFonts w:ascii="Consolas" w:hAnsi="Consolas"/>
                <w:color w:val="B03A2E"/>
                <w:sz w:val="16"/>
              </w:rPr>
              <w:t>admin_scheme_audit</w:t>
            </w:r>
            <w:r>
              <w:rPr>
                <w:sz w:val="17"/>
              </w:rPr>
              <w:t>.</w:t>
            </w:r>
          </w:p>
        </w:tc>
      </w:tr>
      <w:tr w:rsidR="00C925C1" w14:paraId="6A59D269" w14:textId="77777777">
        <w:trPr>
          <w:jc w:val="center"/>
        </w:trPr>
        <w:tc>
          <w:tcPr>
            <w:tcW w:w="4986" w:type="dxa"/>
            <w:shd w:val="clear" w:color="auto" w:fill="F8F8FB"/>
          </w:tcPr>
          <w:p w14:paraId="4581112E" w14:textId="77777777" w:rsidR="00C925C1" w:rsidRDefault="00000000">
            <w:r>
              <w:rPr>
                <w:b/>
                <w:sz w:val="17"/>
              </w:rPr>
              <w:t>Data Integrity</w:t>
            </w:r>
          </w:p>
        </w:tc>
        <w:tc>
          <w:tcPr>
            <w:tcW w:w="4986" w:type="dxa"/>
            <w:shd w:val="clear" w:color="auto" w:fill="F8F8FB"/>
          </w:tcPr>
          <w:p w14:paraId="037CEB41" w14:textId="77777777" w:rsidR="00C925C1" w:rsidRDefault="00000000">
            <w:r>
              <w:rPr>
                <w:sz w:val="17"/>
              </w:rPr>
              <w:t>Foreign-key constraints enforced at the database level; uniqueness constraints (</w:t>
            </w:r>
            <w:r>
              <w:rPr>
                <w:rFonts w:ascii="Consolas" w:hAnsi="Consolas"/>
                <w:color w:val="B03A2E"/>
                <w:sz w:val="16"/>
              </w:rPr>
              <w:t>UNIQUE(user_id, scheme_id)</w:t>
            </w:r>
            <w:r>
              <w:rPr>
                <w:sz w:val="17"/>
              </w:rPr>
              <w:t xml:space="preserve"> for bookmarks, </w:t>
            </w:r>
            <w:r>
              <w:rPr>
                <w:rFonts w:ascii="Consolas" w:hAnsi="Consolas"/>
                <w:color w:val="B03A2E"/>
                <w:sz w:val="16"/>
              </w:rPr>
              <w:t>UNIQUE(email)</w:t>
            </w:r>
            <w:r>
              <w:rPr>
                <w:sz w:val="17"/>
              </w:rPr>
              <w:t xml:space="preserve"> for users) prevent duplicate/inconsistent data; Design-by-Contract-style preconditions/invariants (Sections 3 and 5) enforced at the Service layer as the primary line of defense, with DB constraints as the second.</w:t>
            </w:r>
          </w:p>
        </w:tc>
      </w:tr>
      <w:tr w:rsidR="00C925C1" w14:paraId="11B2FA57" w14:textId="77777777">
        <w:trPr>
          <w:jc w:val="center"/>
        </w:trPr>
        <w:tc>
          <w:tcPr>
            <w:tcW w:w="4986" w:type="dxa"/>
          </w:tcPr>
          <w:p w14:paraId="12E9F005" w14:textId="77777777" w:rsidR="00C925C1" w:rsidRDefault="00000000">
            <w:r>
              <w:rPr>
                <w:b/>
                <w:sz w:val="17"/>
              </w:rPr>
              <w:t>Data Accuracy</w:t>
            </w:r>
          </w:p>
        </w:tc>
        <w:tc>
          <w:tcPr>
            <w:tcW w:w="4986" w:type="dxa"/>
          </w:tcPr>
          <w:p w14:paraId="33A9BC8B" w14:textId="77777777" w:rsidR="00C925C1" w:rsidRDefault="00000000">
            <w:r>
              <w:rPr>
                <w:sz w:val="17"/>
              </w:rPr>
              <w:t xml:space="preserve">Every seeded scheme record carries </w:t>
            </w:r>
            <w:r>
              <w:rPr>
                <w:rFonts w:ascii="Consolas" w:hAnsi="Consolas"/>
                <w:color w:val="B03A2E"/>
                <w:sz w:val="16"/>
              </w:rPr>
              <w:t>source_url</w:t>
            </w:r>
            <w:r>
              <w:rPr>
                <w:sz w:val="17"/>
              </w:rPr>
              <w:t xml:space="preserve"> and </w:t>
            </w:r>
            <w:r>
              <w:rPr>
                <w:rFonts w:ascii="Consolas" w:hAnsi="Consolas"/>
                <w:color w:val="B03A2E"/>
                <w:sz w:val="16"/>
              </w:rPr>
              <w:t>verified_at</w:t>
            </w:r>
            <w:r>
              <w:rPr>
                <w:sz w:val="17"/>
              </w:rPr>
              <w:t>, so eligibility data is traceable to a verified government source rather than assumed correct indefinitely.</w:t>
            </w:r>
          </w:p>
        </w:tc>
      </w:tr>
    </w:tbl>
    <w:p w14:paraId="1A3A86EB" w14:textId="77777777" w:rsidR="00C925C1" w:rsidRDefault="00C925C1"/>
    <w:p w14:paraId="52569865" w14:textId="77777777" w:rsidR="00C925C1" w:rsidRDefault="00000000">
      <w:pPr>
        <w:pStyle w:val="Heading1"/>
      </w:pPr>
      <w:r>
        <w:rPr>
          <w:color w:val="1A1A40"/>
          <w:sz w:val="31"/>
        </w:rPr>
        <w:t>5. Core Algorithms</w:t>
      </w:r>
    </w:p>
    <w:p w14:paraId="5F214F47" w14:textId="77777777" w:rsidR="00C925C1" w:rsidRDefault="00000000">
      <w:r>
        <w:t xml:space="preserve">These algorithms are this project's equivalent of an analytics suite — instead of sales/inventory analytics, they govern how a citizen's profile becomes a trustworthy, ranked, de-duplicated set of scheme recommendations, and how the Chatbot module (Section 3.8) stays grounded in that same trustworthy data. All of them run entirely inside </w:t>
      </w:r>
      <w:r>
        <w:rPr>
          <w:rFonts w:ascii="Consolas" w:hAnsi="Consolas"/>
          <w:color w:val="B03A2E"/>
          <w:sz w:val="20"/>
        </w:rPr>
        <w:t>EligibilityService</w:t>
      </w:r>
      <w:r>
        <w:t>/</w:t>
      </w:r>
      <w:r>
        <w:rPr>
          <w:rFonts w:ascii="Consolas" w:hAnsi="Consolas"/>
          <w:color w:val="B03A2E"/>
          <w:sz w:val="20"/>
        </w:rPr>
        <w:t>ChecklistService</w:t>
      </w:r>
      <w:r>
        <w:t>/</w:t>
      </w:r>
      <w:r>
        <w:rPr>
          <w:rFonts w:ascii="Consolas" w:hAnsi="Consolas"/>
          <w:color w:val="B03A2E"/>
          <w:sz w:val="20"/>
        </w:rPr>
        <w:t>NotificationService</w:t>
      </w:r>
      <w:r>
        <w:t>/</w:t>
      </w:r>
      <w:r>
        <w:rPr>
          <w:rFonts w:ascii="Consolas" w:hAnsi="Consolas"/>
          <w:color w:val="B03A2E"/>
          <w:sz w:val="20"/>
        </w:rPr>
        <w:t>ChatService</w:t>
      </w:r>
      <w:r>
        <w:t xml:space="preserve"> (Model layer) — never in the Controller, and never as DB-side business logic (see Section 11's scope boundary).</w:t>
      </w:r>
    </w:p>
    <w:p w14:paraId="1BEB48E9" w14:textId="77777777" w:rsidR="00C925C1" w:rsidRDefault="00000000">
      <w:pPr>
        <w:pStyle w:val="Heading2"/>
      </w:pPr>
      <w:r>
        <w:rPr>
          <w:color w:val="2D2D2D"/>
          <w:sz w:val="25"/>
        </w:rPr>
        <w:t>5.1 Eligibility Rule Evaluation Algorithm</w:t>
      </w:r>
    </w:p>
    <w:p w14:paraId="2C58DEA0" w14:textId="77777777" w:rsidR="00C925C1" w:rsidRDefault="00000000">
      <w:pPr>
        <w:pStyle w:val="ListBullet"/>
      </w:pPr>
      <w:r>
        <w:rPr>
          <w:b/>
          <w:sz w:val="20"/>
        </w:rPr>
        <w:t>Input:</w:t>
      </w:r>
      <w:r>
        <w:rPr>
          <w:sz w:val="20"/>
        </w:rPr>
        <w:t xml:space="preserve"> one </w:t>
      </w:r>
      <w:r>
        <w:rPr>
          <w:rFonts w:ascii="Consolas" w:hAnsi="Consolas"/>
          <w:color w:val="B03A2E"/>
          <w:sz w:val="19"/>
        </w:rPr>
        <w:t>UserProfile</w:t>
      </w:r>
      <w:r>
        <w:rPr>
          <w:sz w:val="20"/>
        </w:rPr>
        <w:t xml:space="preserve"> row, and all </w:t>
      </w:r>
      <w:r>
        <w:rPr>
          <w:rFonts w:ascii="Consolas" w:hAnsi="Consolas"/>
          <w:color w:val="B03A2E"/>
          <w:sz w:val="19"/>
        </w:rPr>
        <w:t>eligibility_rules</w:t>
      </w:r>
      <w:r>
        <w:rPr>
          <w:sz w:val="20"/>
        </w:rPr>
        <w:t xml:space="preserve"> rows for one </w:t>
      </w:r>
      <w:r>
        <w:rPr>
          <w:rFonts w:ascii="Consolas" w:hAnsi="Consolas"/>
          <w:color w:val="B03A2E"/>
          <w:sz w:val="19"/>
        </w:rPr>
        <w:t>Scheme</w:t>
      </w:r>
      <w:r>
        <w:rPr>
          <w:sz w:val="20"/>
        </w:rPr>
        <w:t>.</w:t>
      </w:r>
    </w:p>
    <w:p w14:paraId="68615AA4" w14:textId="77777777" w:rsidR="00C925C1" w:rsidRDefault="00000000">
      <w:pPr>
        <w:pStyle w:val="ListBullet"/>
      </w:pPr>
      <w:r>
        <w:rPr>
          <w:sz w:val="20"/>
        </w:rPr>
        <w:t xml:space="preserve">For a given scheme, all of its rule rows are </w:t>
      </w:r>
      <w:r>
        <w:rPr>
          <w:b/>
          <w:sz w:val="20"/>
        </w:rPr>
        <w:t>AND-ed</w:t>
      </w:r>
      <w:r>
        <w:rPr>
          <w:sz w:val="20"/>
        </w:rPr>
        <w:t xml:space="preserve"> by default — every rule must be satisfied for the scheme to be considered a match candidate.</w:t>
      </w:r>
    </w:p>
    <w:p w14:paraId="79DF4075" w14:textId="77777777" w:rsidR="00C925C1" w:rsidRDefault="00000000">
      <w:pPr>
        <w:pStyle w:val="ListBullet"/>
      </w:pPr>
      <w:r>
        <w:rPr>
          <w:sz w:val="20"/>
        </w:rPr>
        <w:t xml:space="preserve">Range attributes (age, income) are represented as two separate rows (e.g. </w:t>
      </w:r>
      <w:r>
        <w:rPr>
          <w:rFonts w:ascii="Consolas" w:hAnsi="Consolas"/>
          <w:color w:val="B03A2E"/>
          <w:sz w:val="19"/>
        </w:rPr>
        <w:t>age &gt;= 18</w:t>
      </w:r>
      <w:r>
        <w:rPr>
          <w:sz w:val="20"/>
        </w:rPr>
        <w:t xml:space="preserve"> and </w:t>
      </w:r>
      <w:r>
        <w:rPr>
          <w:rFonts w:ascii="Consolas" w:hAnsi="Consolas"/>
          <w:color w:val="B03A2E"/>
          <w:sz w:val="19"/>
        </w:rPr>
        <w:t>age &lt;= 35</w:t>
      </w:r>
      <w:r>
        <w:rPr>
          <w:sz w:val="20"/>
        </w:rPr>
        <w:t>); both must pass.</w:t>
      </w:r>
    </w:p>
    <w:p w14:paraId="04B8C484" w14:textId="77777777" w:rsidR="00C925C1" w:rsidRDefault="00000000">
      <w:pPr>
        <w:pStyle w:val="ListBullet"/>
      </w:pPr>
      <w:r>
        <w:rPr>
          <w:sz w:val="20"/>
        </w:rPr>
        <w:lastRenderedPageBreak/>
        <w:t xml:space="preserve">Group/OR conditions (e.g. "SC or ST or OBC") are represented as a single rule row with </w:t>
      </w:r>
      <w:r>
        <w:rPr>
          <w:rFonts w:ascii="Consolas" w:hAnsi="Consolas"/>
          <w:color w:val="B03A2E"/>
          <w:sz w:val="19"/>
        </w:rPr>
        <w:t>operator = 'IN'</w:t>
      </w:r>
      <w:r>
        <w:rPr>
          <w:sz w:val="20"/>
        </w:rPr>
        <w:t xml:space="preserve"> and a comma-separated </w:t>
      </w:r>
      <w:r>
        <w:rPr>
          <w:rFonts w:ascii="Consolas" w:hAnsi="Consolas"/>
          <w:color w:val="B03A2E"/>
          <w:sz w:val="19"/>
        </w:rPr>
        <w:t>value</w:t>
      </w:r>
      <w:r>
        <w:rPr>
          <w:sz w:val="20"/>
        </w:rPr>
        <w:t xml:space="preserve"> (e.g. </w:t>
      </w:r>
      <w:r>
        <w:rPr>
          <w:rFonts w:ascii="Consolas" w:hAnsi="Consolas"/>
          <w:color w:val="B03A2E"/>
          <w:sz w:val="19"/>
        </w:rPr>
        <w:t>SC,ST,OBC</w:t>
      </w:r>
      <w:r>
        <w:rPr>
          <w:sz w:val="20"/>
        </w:rPr>
        <w:t>); the profile's category must appear in that set.</w:t>
      </w:r>
    </w:p>
    <w:p w14:paraId="3F57A0BE" w14:textId="77777777" w:rsidR="00C925C1" w:rsidRDefault="00000000">
      <w:pPr>
        <w:pStyle w:val="ListBullet"/>
      </w:pPr>
      <w:r>
        <w:rPr>
          <w:sz w:val="20"/>
        </w:rPr>
        <w:t>If the profile attribute referenced by a rule is unset (</w:t>
      </w:r>
      <w:r>
        <w:rPr>
          <w:rFonts w:ascii="Consolas" w:hAnsi="Consolas"/>
          <w:color w:val="B03A2E"/>
          <w:sz w:val="19"/>
        </w:rPr>
        <w:t>NULL</w:t>
      </w:r>
      <w:r>
        <w:rPr>
          <w:sz w:val="20"/>
        </w:rPr>
        <w:t xml:space="preserve">), that specific rule is marked </w:t>
      </w:r>
      <w:r>
        <w:rPr>
          <w:b/>
          <w:sz w:val="20"/>
        </w:rPr>
        <w:t>unverifiable</w:t>
      </w:r>
      <w:r>
        <w:rPr>
          <w:sz w:val="20"/>
        </w:rPr>
        <w:t xml:space="preserve"> rather than failed — it does not exclude the scheme outright; it feeds into Section 5.2 instead.</w:t>
      </w:r>
    </w:p>
    <w:p w14:paraId="1FBE79FC" w14:textId="77777777" w:rsidR="00C925C1" w:rsidRDefault="00000000">
      <w:pPr>
        <w:pStyle w:val="ListBullet"/>
      </w:pPr>
      <w:r>
        <w:rPr>
          <w:b/>
          <w:sz w:val="20"/>
        </w:rPr>
        <w:t>Output:</w:t>
      </w:r>
      <w:r>
        <w:rPr>
          <w:sz w:val="20"/>
        </w:rPr>
        <w:t xml:space="preserve"> per scheme, one of </w:t>
      </w:r>
      <w:r>
        <w:rPr>
          <w:rFonts w:ascii="Consolas" w:hAnsi="Consolas"/>
          <w:color w:val="B03A2E"/>
          <w:sz w:val="19"/>
        </w:rPr>
        <w:t>NOT_MATCHED</w:t>
      </w:r>
      <w:r>
        <w:rPr>
          <w:sz w:val="20"/>
        </w:rPr>
        <w:t xml:space="preserve"> (at least one rule explicitly fails), </w:t>
      </w:r>
      <w:r>
        <w:rPr>
          <w:rFonts w:ascii="Consolas" w:hAnsi="Consolas"/>
          <w:color w:val="B03A2E"/>
          <w:sz w:val="19"/>
        </w:rPr>
        <w:t>PARTIAL</w:t>
      </w:r>
      <w:r>
        <w:rPr>
          <w:sz w:val="20"/>
        </w:rPr>
        <w:t xml:space="preserve"> (zero rules explicitly fail, but ≥1 is unverifiable), or </w:t>
      </w:r>
      <w:r>
        <w:rPr>
          <w:rFonts w:ascii="Consolas" w:hAnsi="Consolas"/>
          <w:color w:val="B03A2E"/>
          <w:sz w:val="19"/>
        </w:rPr>
        <w:t>STRONG</w:t>
      </w:r>
      <w:r>
        <w:rPr>
          <w:sz w:val="20"/>
        </w:rPr>
        <w:t xml:space="preserve"> (all rules explicitly pass).</w:t>
      </w:r>
    </w:p>
    <w:p w14:paraId="695A6DAB" w14:textId="77777777" w:rsidR="00C925C1" w:rsidRDefault="00000000">
      <w:pPr>
        <w:pStyle w:val="Heading2"/>
      </w:pPr>
      <w:r>
        <w:rPr>
          <w:color w:val="2D2D2D"/>
          <w:sz w:val="25"/>
        </w:rPr>
        <w:t>5.2 Match Confidence Scoring Algorithm</w:t>
      </w:r>
    </w:p>
    <w:p w14:paraId="4D2E3102" w14:textId="77777777" w:rsidR="00C925C1" w:rsidRDefault="00000000">
      <w:pPr>
        <w:pStyle w:val="ListBullet"/>
      </w:pPr>
      <w:r>
        <w:rPr>
          <w:b/>
          <w:sz w:val="20"/>
        </w:rPr>
        <w:t>Input:</w:t>
      </w:r>
      <w:r>
        <w:rPr>
          <w:sz w:val="20"/>
        </w:rPr>
        <w:t xml:space="preserve"> the per-rule evaluation result set from Section 5.1 for one scheme.</w:t>
      </w:r>
    </w:p>
    <w:p w14:paraId="001AE52F" w14:textId="77777777" w:rsidR="00C925C1" w:rsidRDefault="00000000">
      <w:pPr>
        <w:pStyle w:val="ListBullet"/>
      </w:pPr>
      <w:r>
        <w:rPr>
          <w:rFonts w:ascii="Consolas" w:hAnsi="Consolas"/>
          <w:color w:val="B03A2E"/>
          <w:sz w:val="19"/>
        </w:rPr>
        <w:t>STRONG</w:t>
      </w:r>
      <w:r>
        <w:rPr>
          <w:sz w:val="20"/>
        </w:rPr>
        <w:t xml:space="preserve"> = every rule directly evaluated </w:t>
      </w:r>
      <w:r>
        <w:rPr>
          <w:rFonts w:ascii="Consolas" w:hAnsi="Consolas"/>
          <w:color w:val="B03A2E"/>
          <w:sz w:val="19"/>
        </w:rPr>
        <w:t>true</w:t>
      </w:r>
      <w:r>
        <w:rPr>
          <w:sz w:val="20"/>
        </w:rPr>
        <w:t xml:space="preserve"> against known profile data.</w:t>
      </w:r>
    </w:p>
    <w:p w14:paraId="22D6EC2E" w14:textId="77777777" w:rsidR="00C925C1" w:rsidRDefault="00000000">
      <w:pPr>
        <w:pStyle w:val="ListBullet"/>
      </w:pPr>
      <w:r>
        <w:rPr>
          <w:rFonts w:ascii="Consolas" w:hAnsi="Consolas"/>
          <w:color w:val="B03A2E"/>
          <w:sz w:val="19"/>
        </w:rPr>
        <w:t>PARTIAL</w:t>
      </w:r>
      <w:r>
        <w:rPr>
          <w:sz w:val="20"/>
        </w:rPr>
        <w:t xml:space="preserve"> = no rule directly evaluated </w:t>
      </w:r>
      <w:r>
        <w:rPr>
          <w:rFonts w:ascii="Consolas" w:hAnsi="Consolas"/>
          <w:color w:val="B03A2E"/>
          <w:sz w:val="19"/>
        </w:rPr>
        <w:t>false</w:t>
      </w:r>
      <w:r>
        <w:rPr>
          <w:sz w:val="20"/>
        </w:rPr>
        <w:t>, but one or more rules could not be evaluated due to missing profile data; the algorithm also returns the specific missing field names (feeds FR3.9).</w:t>
      </w:r>
    </w:p>
    <w:p w14:paraId="2A2F6BB8" w14:textId="77777777" w:rsidR="00C925C1" w:rsidRDefault="00000000">
      <w:pPr>
        <w:pStyle w:val="ListBullet"/>
      </w:pPr>
      <w:r>
        <w:rPr>
          <w:rFonts w:ascii="Consolas" w:hAnsi="Consolas"/>
          <w:color w:val="B03A2E"/>
          <w:sz w:val="19"/>
        </w:rPr>
        <w:t>NOT_MATCHED</w:t>
      </w:r>
      <w:r>
        <w:rPr>
          <w:sz w:val="20"/>
        </w:rPr>
        <w:t xml:space="preserve"> schemes are excluded from the dashboard entirely (they are not "confidence zero" matches — they are confirmed non-matches).</w:t>
      </w:r>
    </w:p>
    <w:p w14:paraId="78442CE2" w14:textId="77777777" w:rsidR="00C925C1" w:rsidRDefault="00000000">
      <w:pPr>
        <w:pStyle w:val="ListBullet"/>
      </w:pPr>
      <w:r>
        <w:rPr>
          <w:b/>
          <w:sz w:val="20"/>
        </w:rPr>
        <w:t>Output:</w:t>
      </w:r>
      <w:r>
        <w:rPr>
          <w:sz w:val="20"/>
        </w:rPr>
        <w:t xml:space="preserve"> </w:t>
      </w:r>
      <w:r>
        <w:rPr>
          <w:rFonts w:ascii="Consolas" w:hAnsi="Consolas"/>
          <w:color w:val="B03A2E"/>
          <w:sz w:val="19"/>
        </w:rPr>
        <w:t>{ schemeId, confidence: STRONG|PARTIAL, missingFields: [...] }</w:t>
      </w:r>
      <w:r>
        <w:rPr>
          <w:sz w:val="20"/>
        </w:rPr>
        <w:t xml:space="preserve"> per scheme, consumed by Module 3's dashboard rendering.</w:t>
      </w:r>
    </w:p>
    <w:p w14:paraId="6A7ADF66" w14:textId="77777777" w:rsidR="00C925C1" w:rsidRDefault="00000000">
      <w:pPr>
        <w:pStyle w:val="Heading2"/>
      </w:pPr>
      <w:r>
        <w:rPr>
          <w:color w:val="2D2D2D"/>
          <w:sz w:val="25"/>
        </w:rPr>
        <w:t>5.3 Scheme Relevance Ranking Algorithm</w:t>
      </w:r>
    </w:p>
    <w:p w14:paraId="06D92B4B" w14:textId="77777777" w:rsidR="00C925C1" w:rsidRDefault="00000000">
      <w:pPr>
        <w:pStyle w:val="ListBullet"/>
      </w:pPr>
      <w:r>
        <w:rPr>
          <w:b/>
          <w:sz w:val="20"/>
        </w:rPr>
        <w:t>Input:</w:t>
      </w:r>
      <w:r>
        <w:rPr>
          <w:sz w:val="20"/>
        </w:rPr>
        <w:t xml:space="preserve"> the list of </w:t>
      </w:r>
      <w:r>
        <w:rPr>
          <w:rFonts w:ascii="Consolas" w:hAnsi="Consolas"/>
          <w:color w:val="B03A2E"/>
          <w:sz w:val="19"/>
        </w:rPr>
        <w:t>STRONG</w:t>
      </w:r>
      <w:r>
        <w:rPr>
          <w:sz w:val="20"/>
        </w:rPr>
        <w:t>/</w:t>
      </w:r>
      <w:r>
        <w:rPr>
          <w:rFonts w:ascii="Consolas" w:hAnsi="Consolas"/>
          <w:color w:val="B03A2E"/>
          <w:sz w:val="19"/>
        </w:rPr>
        <w:t>PARTIAL</w:t>
      </w:r>
      <w:r>
        <w:rPr>
          <w:sz w:val="20"/>
        </w:rPr>
        <w:t xml:space="preserve"> matches from Section 5.2.</w:t>
      </w:r>
    </w:p>
    <w:p w14:paraId="545E8A8D" w14:textId="77777777" w:rsidR="00C925C1" w:rsidRDefault="00000000">
      <w:pPr>
        <w:pStyle w:val="ListBullet"/>
      </w:pPr>
      <w:r>
        <w:rPr>
          <w:sz w:val="20"/>
        </w:rPr>
        <w:t xml:space="preserve">Primary sort: </w:t>
      </w:r>
      <w:r>
        <w:rPr>
          <w:rFonts w:ascii="Consolas" w:hAnsi="Consolas"/>
          <w:color w:val="B03A2E"/>
          <w:sz w:val="19"/>
        </w:rPr>
        <w:t>STRONG</w:t>
      </w:r>
      <w:r>
        <w:rPr>
          <w:sz w:val="20"/>
        </w:rPr>
        <w:t xml:space="preserve"> before </w:t>
      </w:r>
      <w:r>
        <w:rPr>
          <w:rFonts w:ascii="Consolas" w:hAnsi="Consolas"/>
          <w:color w:val="B03A2E"/>
          <w:sz w:val="19"/>
        </w:rPr>
        <w:t>PARTIAL</w:t>
      </w:r>
      <w:r>
        <w:rPr>
          <w:sz w:val="20"/>
        </w:rPr>
        <w:t>.</w:t>
      </w:r>
    </w:p>
    <w:p w14:paraId="49F626CD" w14:textId="77777777" w:rsidR="00C925C1" w:rsidRDefault="00000000">
      <w:pPr>
        <w:pStyle w:val="ListBullet"/>
      </w:pPr>
      <w:r>
        <w:rPr>
          <w:sz w:val="20"/>
        </w:rPr>
        <w:t xml:space="preserve">Secondary sort, within each confidence tier: schemes with an upcoming </w:t>
      </w:r>
      <w:r>
        <w:rPr>
          <w:rFonts w:ascii="Consolas" w:hAnsi="Consolas"/>
          <w:color w:val="B03A2E"/>
          <w:sz w:val="19"/>
        </w:rPr>
        <w:t>deadline</w:t>
      </w:r>
      <w:r>
        <w:rPr>
          <w:sz w:val="20"/>
        </w:rPr>
        <w:t xml:space="preserve"> (soonest first) before schemes with no deadline; then by category, to keep the "grouped by category" dashboard view stable and predictable.</w:t>
      </w:r>
    </w:p>
    <w:p w14:paraId="033B6FAD" w14:textId="77777777" w:rsidR="00C925C1" w:rsidRDefault="00000000">
      <w:pPr>
        <w:pStyle w:val="ListBullet"/>
      </w:pPr>
      <w:r>
        <w:rPr>
          <w:b/>
          <w:sz w:val="20"/>
        </w:rPr>
        <w:t>Output:</w:t>
      </w:r>
      <w:r>
        <w:rPr>
          <w:sz w:val="20"/>
        </w:rPr>
        <w:t xml:space="preserve"> ordered </w:t>
      </w:r>
      <w:r>
        <w:rPr>
          <w:rFonts w:ascii="Consolas" w:hAnsi="Consolas"/>
          <w:color w:val="B03A2E"/>
          <w:sz w:val="19"/>
        </w:rPr>
        <w:t>List&lt;SchemeMatch&gt;</w:t>
      </w:r>
      <w:r>
        <w:rPr>
          <w:sz w:val="20"/>
        </w:rPr>
        <w:t xml:space="preserve"> returned to </w:t>
      </w:r>
      <w:r>
        <w:rPr>
          <w:rFonts w:ascii="Consolas" w:hAnsi="Consolas"/>
          <w:color w:val="B03A2E"/>
          <w:sz w:val="19"/>
        </w:rPr>
        <w:t>MatchController</w:t>
      </w:r>
      <w:r>
        <w:rPr>
          <w:sz w:val="20"/>
        </w:rPr>
        <w:t>.</w:t>
      </w:r>
    </w:p>
    <w:p w14:paraId="1A37F43A" w14:textId="77777777" w:rsidR="00C925C1" w:rsidRDefault="00000000">
      <w:pPr>
        <w:pStyle w:val="Heading2"/>
      </w:pPr>
      <w:r>
        <w:rPr>
          <w:color w:val="2D2D2D"/>
          <w:sz w:val="25"/>
        </w:rPr>
        <w:t>5.4 Document Checklist De-duplication Algorithm</w:t>
      </w:r>
    </w:p>
    <w:p w14:paraId="6FA10746" w14:textId="77777777" w:rsidR="00C925C1" w:rsidRDefault="00000000">
      <w:pPr>
        <w:pStyle w:val="ListBullet"/>
      </w:pPr>
      <w:r>
        <w:rPr>
          <w:b/>
          <w:sz w:val="20"/>
        </w:rPr>
        <w:t>Input:</w:t>
      </w:r>
      <w:r>
        <w:rPr>
          <w:sz w:val="20"/>
        </w:rPr>
        <w:t xml:space="preserve"> </w:t>
      </w:r>
      <w:r>
        <w:rPr>
          <w:rFonts w:ascii="Consolas" w:hAnsi="Consolas"/>
          <w:color w:val="B03A2E"/>
          <w:sz w:val="19"/>
        </w:rPr>
        <w:t>required_documents</w:t>
      </w:r>
      <w:r>
        <w:rPr>
          <w:sz w:val="20"/>
        </w:rPr>
        <w:t xml:space="preserve"> rows for every </w:t>
      </w:r>
      <w:r>
        <w:rPr>
          <w:rFonts w:ascii="Consolas" w:hAnsi="Consolas"/>
          <w:color w:val="B03A2E"/>
          <w:sz w:val="19"/>
        </w:rPr>
        <w:t>STRONG</w:t>
      </w:r>
      <w:r>
        <w:rPr>
          <w:sz w:val="20"/>
        </w:rPr>
        <w:t>-confidence matched scheme (Section 5.2).</w:t>
      </w:r>
    </w:p>
    <w:p w14:paraId="0FA0EDBC" w14:textId="77777777" w:rsidR="00C925C1" w:rsidRDefault="00000000">
      <w:pPr>
        <w:pStyle w:val="ListBullet"/>
      </w:pPr>
      <w:r>
        <w:rPr>
          <w:sz w:val="20"/>
        </w:rPr>
        <w:t xml:space="preserve">Documents are grouped by a normalized </w:t>
      </w:r>
      <w:r>
        <w:rPr>
          <w:rFonts w:ascii="Consolas" w:hAnsi="Consolas"/>
          <w:color w:val="B03A2E"/>
          <w:sz w:val="19"/>
        </w:rPr>
        <w:t>document_category</w:t>
      </w:r>
      <w:r>
        <w:rPr>
          <w:sz w:val="20"/>
        </w:rPr>
        <w:t xml:space="preserve"> (ID Proof, Income Proof, Address Proof, Educational Certificate, Bank Details, Photograph, Other), and within a category, documents whose </w:t>
      </w:r>
      <w:r>
        <w:rPr>
          <w:rFonts w:ascii="Consolas" w:hAnsi="Consolas"/>
          <w:color w:val="B03A2E"/>
          <w:sz w:val="19"/>
        </w:rPr>
        <w:t>document_name</w:t>
      </w:r>
      <w:r>
        <w:rPr>
          <w:sz w:val="20"/>
        </w:rPr>
        <w:t xml:space="preserve"> matches after case-insensitive normalization (e.g. "Aadhaar Card" and "Aadhar card copy" both normalize to a single canonical "Aadhaar Card" entry) are merged into one checklist item.</w:t>
      </w:r>
    </w:p>
    <w:p w14:paraId="2BCD0EF4" w14:textId="77777777" w:rsidR="00C925C1" w:rsidRDefault="00000000">
      <w:pPr>
        <w:pStyle w:val="ListBullet"/>
      </w:pPr>
      <w:r>
        <w:rPr>
          <w:sz w:val="20"/>
        </w:rPr>
        <w:t>Each merged checklist item retains a list of every scheme that requires it (feeds FR6.4).</w:t>
      </w:r>
    </w:p>
    <w:p w14:paraId="74C36F51" w14:textId="77777777" w:rsidR="00C925C1" w:rsidRDefault="00000000">
      <w:pPr>
        <w:pStyle w:val="ListBullet"/>
      </w:pPr>
      <w:r>
        <w:rPr>
          <w:b/>
          <w:sz w:val="20"/>
        </w:rPr>
        <w:t>Output:</w:t>
      </w:r>
      <w:r>
        <w:rPr>
          <w:sz w:val="20"/>
        </w:rPr>
        <w:t xml:space="preserve"> </w:t>
      </w:r>
      <w:r>
        <w:rPr>
          <w:rFonts w:ascii="Consolas" w:hAnsi="Consolas"/>
          <w:color w:val="B03A2E"/>
          <w:sz w:val="19"/>
        </w:rPr>
        <w:t>List&lt;ChecklistItem&gt;</w:t>
      </w:r>
      <w:r>
        <w:rPr>
          <w:sz w:val="20"/>
        </w:rPr>
        <w:t xml:space="preserve"> grouped by category, each with its contributing scheme references.</w:t>
      </w:r>
    </w:p>
    <w:p w14:paraId="08927DFA" w14:textId="77777777" w:rsidR="00C925C1" w:rsidRDefault="00000000">
      <w:pPr>
        <w:pStyle w:val="Heading2"/>
      </w:pPr>
      <w:r>
        <w:rPr>
          <w:color w:val="2D2D2D"/>
          <w:sz w:val="25"/>
        </w:rPr>
        <w:t>5.5 Notification Trigger Algorithm</w:t>
      </w:r>
    </w:p>
    <w:p w14:paraId="76F7838F" w14:textId="77777777" w:rsidR="00C925C1" w:rsidRDefault="00000000">
      <w:pPr>
        <w:pStyle w:val="ListBullet"/>
      </w:pPr>
      <w:r>
        <w:rPr>
          <w:b/>
          <w:sz w:val="20"/>
        </w:rPr>
        <w:t>Input:</w:t>
      </w:r>
      <w:r>
        <w:rPr>
          <w:sz w:val="20"/>
        </w:rPr>
        <w:t xml:space="preserve"> a citizen's previous match snapshot (last computed </w:t>
      </w:r>
      <w:r>
        <w:rPr>
          <w:rFonts w:ascii="Consolas" w:hAnsi="Consolas"/>
          <w:color w:val="B03A2E"/>
          <w:sz w:val="19"/>
        </w:rPr>
        <w:t>STRONG</w:t>
      </w:r>
      <w:r>
        <w:rPr>
          <w:sz w:val="20"/>
        </w:rPr>
        <w:t xml:space="preserve"> match set, stored per user) and the newly computed match set (Section 5.3), run whenever the profile changes (FR2.4) or an Admin updates scheme/rule data (FR9.1–9.2).</w:t>
      </w:r>
    </w:p>
    <w:p w14:paraId="107EF771" w14:textId="77777777" w:rsidR="00C925C1" w:rsidRDefault="00000000">
      <w:pPr>
        <w:pStyle w:val="ListBullet"/>
      </w:pPr>
      <w:r>
        <w:rPr>
          <w:sz w:val="20"/>
        </w:rPr>
        <w:t xml:space="preserve">Computes the set difference: schemes present in the new </w:t>
      </w:r>
      <w:r>
        <w:rPr>
          <w:rFonts w:ascii="Consolas" w:hAnsi="Consolas"/>
          <w:color w:val="B03A2E"/>
          <w:sz w:val="19"/>
        </w:rPr>
        <w:t>STRONG</w:t>
      </w:r>
      <w:r>
        <w:rPr>
          <w:sz w:val="20"/>
        </w:rPr>
        <w:t xml:space="preserve"> set but absent from the previous snapshot are "newly unlocked."</w:t>
      </w:r>
    </w:p>
    <w:p w14:paraId="71E77281" w14:textId="77777777" w:rsidR="00C925C1" w:rsidRDefault="00000000">
      <w:pPr>
        <w:pStyle w:val="ListBullet"/>
      </w:pPr>
      <w:r>
        <w:rPr>
          <w:sz w:val="20"/>
        </w:rPr>
        <w:t>For each newly-unlocked scheme, one notification row is created (FR10.1); the snapshot is then updated to the new set so the same scheme does not re-notify on the next run.</w:t>
      </w:r>
    </w:p>
    <w:p w14:paraId="5720B181" w14:textId="77777777" w:rsidR="00C925C1" w:rsidRDefault="00000000">
      <w:pPr>
        <w:pStyle w:val="ListBullet"/>
      </w:pPr>
      <w:r>
        <w:rPr>
          <w:sz w:val="20"/>
        </w:rPr>
        <w:t xml:space="preserve">Deadline-proximity notifications (FR10.2) are evaluated separately, independent of profile changes, by comparing </w:t>
      </w:r>
      <w:r>
        <w:rPr>
          <w:rFonts w:ascii="Consolas" w:hAnsi="Consolas"/>
          <w:color w:val="B03A2E"/>
          <w:sz w:val="19"/>
        </w:rPr>
        <w:t>schemes.deadline</w:t>
      </w:r>
      <w:r>
        <w:rPr>
          <w:sz w:val="20"/>
        </w:rPr>
        <w:t xml:space="preserve"> against the current date for all matched/bookmarked schemes.</w:t>
      </w:r>
    </w:p>
    <w:p w14:paraId="1C467868" w14:textId="77777777" w:rsidR="00C925C1" w:rsidRDefault="00000000">
      <w:pPr>
        <w:pStyle w:val="Heading2"/>
      </w:pPr>
      <w:r>
        <w:rPr>
          <w:color w:val="2D2D2D"/>
          <w:sz w:val="25"/>
        </w:rPr>
        <w:lastRenderedPageBreak/>
        <w:t>5.6 Chat Context Assembly &amp; Grounding Algorithm (Module 8)</w:t>
      </w:r>
    </w:p>
    <w:p w14:paraId="5685FFC0" w14:textId="77777777" w:rsidR="00C925C1" w:rsidRDefault="00000000">
      <w:r>
        <w:t>This is the algorithm that answers *"how does the chatbot stay accurate?"* — the model is never fine-tuned or otherwise "trained" on scheme data; accuracy comes from constraining what it is allowed to say on every single turn.</w:t>
      </w:r>
    </w:p>
    <w:p w14:paraId="6DB15E03" w14:textId="77777777" w:rsidR="00C925C1" w:rsidRDefault="00000000">
      <w:pPr>
        <w:pStyle w:val="ListBullet"/>
      </w:pPr>
      <w:r>
        <w:rPr>
          <w:b/>
          <w:sz w:val="20"/>
        </w:rPr>
        <w:t>Input:</w:t>
      </w:r>
      <w:r>
        <w:rPr>
          <w:sz w:val="20"/>
        </w:rPr>
        <w:t xml:space="preserve"> the citizen's current message, their </w:t>
      </w:r>
      <w:r>
        <w:rPr>
          <w:rFonts w:ascii="Consolas" w:hAnsi="Consolas"/>
          <w:color w:val="B03A2E"/>
          <w:sz w:val="19"/>
        </w:rPr>
        <w:t>scheme_match_snapshot</w:t>
      </w:r>
      <w:r>
        <w:rPr>
          <w:sz w:val="20"/>
        </w:rPr>
        <w:t xml:space="preserve"> if logged in (Section 5.1–5.2 output, already computed and verified), or a partial in-conversation profile if a Guest.</w:t>
      </w:r>
    </w:p>
    <w:p w14:paraId="48707D32" w14:textId="77777777" w:rsidR="00C925C1" w:rsidRDefault="00000000">
      <w:pPr>
        <w:pStyle w:val="ListBullet"/>
      </w:pPr>
      <w:r>
        <w:rPr>
          <w:b/>
          <w:sz w:val="20"/>
        </w:rPr>
        <w:t>Step 1 — Retrieve, don't recall:</w:t>
      </w:r>
      <w:r>
        <w:rPr>
          <w:sz w:val="20"/>
        </w:rPr>
        <w:t xml:space="preserve"> </w:t>
      </w:r>
      <w:r>
        <w:rPr>
          <w:rFonts w:ascii="Consolas" w:hAnsi="Consolas"/>
          <w:color w:val="B03A2E"/>
          <w:sz w:val="19"/>
        </w:rPr>
        <w:t>ChatService</w:t>
      </w:r>
      <w:r>
        <w:rPr>
          <w:sz w:val="20"/>
        </w:rPr>
        <w:t xml:space="preserve"> runs a </w:t>
      </w:r>
      <w:r>
        <w:rPr>
          <w:rFonts w:ascii="Consolas" w:hAnsi="Consolas"/>
          <w:color w:val="B03A2E"/>
          <w:sz w:val="19"/>
        </w:rPr>
        <w:t>SchemeDAO</w:t>
      </w:r>
      <w:r>
        <w:rPr>
          <w:sz w:val="20"/>
        </w:rPr>
        <w:t>/</w:t>
      </w:r>
      <w:r>
        <w:rPr>
          <w:rFonts w:ascii="Consolas" w:hAnsi="Consolas"/>
          <w:color w:val="B03A2E"/>
          <w:sz w:val="19"/>
        </w:rPr>
        <w:t>EligibilityRuleDAO</w:t>
      </w:r>
      <w:r>
        <w:rPr>
          <w:sz w:val="20"/>
        </w:rPr>
        <w:t xml:space="preserve"> lookup (reusing existing DAOs — no new SQL surface) to assemble a small, relevant set of verified scheme rows: the citizen's existing matches if the question is about "my schemes," or a keyword/category search result if the question names or implies a specific scheme.</w:t>
      </w:r>
    </w:p>
    <w:p w14:paraId="1E7FB46B" w14:textId="77777777" w:rsidR="00C925C1" w:rsidRDefault="00000000">
      <w:pPr>
        <w:pStyle w:val="ListBullet"/>
      </w:pPr>
      <w:r>
        <w:rPr>
          <w:b/>
          <w:sz w:val="20"/>
        </w:rPr>
        <w:t>Step 2 — Deterministic eligibility, not model inference:</w:t>
      </w:r>
      <w:r>
        <w:rPr>
          <w:sz w:val="20"/>
        </w:rPr>
        <w:t xml:space="preserve"> if the message asks an eligibility question, the actual match/no-match/partial answer is computed by re-invoking </w:t>
      </w:r>
      <w:r>
        <w:rPr>
          <w:rFonts w:ascii="Consolas" w:hAnsi="Consolas"/>
          <w:color w:val="B03A2E"/>
          <w:sz w:val="19"/>
        </w:rPr>
        <w:t>EligibilityService</w:t>
      </w:r>
      <w:r>
        <w:rPr>
          <w:sz w:val="20"/>
        </w:rPr>
        <w:t xml:space="preserve"> (Section 5.1–5.2) — the same code path the Dashboard uses — not asked of the LLM.</w:t>
      </w:r>
    </w:p>
    <w:p w14:paraId="24392AC4" w14:textId="77777777" w:rsidR="00C925C1" w:rsidRDefault="00000000">
      <w:pPr>
        <w:pStyle w:val="ListBullet"/>
      </w:pPr>
      <w:r>
        <w:rPr>
          <w:b/>
          <w:sz w:val="20"/>
        </w:rPr>
        <w:t>Step 3 — Constrained generation:</w:t>
      </w:r>
      <w:r>
        <w:rPr>
          <w:sz w:val="20"/>
        </w:rPr>
        <w:t xml:space="preserve"> only the retrieved rows (Step 1) and the computed result (Step 2) are serialized into the prompt context; the system prompt forbids answering from anything outside that context and mandates the "I don't have verified information on that" fallback (FR8.4) when the context is insufficient.</w:t>
      </w:r>
    </w:p>
    <w:p w14:paraId="402A5607" w14:textId="77777777" w:rsidR="00C925C1" w:rsidRDefault="00000000">
      <w:pPr>
        <w:pStyle w:val="ListBullet"/>
      </w:pPr>
      <w:r>
        <w:rPr>
          <w:b/>
          <w:sz w:val="20"/>
        </w:rPr>
        <w:t>Step 4 — Post-generation verification:</w:t>
      </w:r>
      <w:r>
        <w:rPr>
          <w:sz w:val="20"/>
        </w:rPr>
        <w:t xml:space="preserve"> every scheme name/ID the model's reply mentions is checked against the context actually supplied that turn (FR8.7); anything not traceable back to a real, verified </w:t>
      </w:r>
      <w:r>
        <w:rPr>
          <w:rFonts w:ascii="Consolas" w:hAnsi="Consolas"/>
          <w:color w:val="B03A2E"/>
          <w:sz w:val="19"/>
        </w:rPr>
        <w:t>schemes</w:t>
      </w:r>
      <w:r>
        <w:rPr>
          <w:sz w:val="20"/>
        </w:rPr>
        <w:t xml:space="preserve"> row is stripped before the reply reaches the citizen.</w:t>
      </w:r>
    </w:p>
    <w:p w14:paraId="3333268E" w14:textId="77777777" w:rsidR="00C925C1" w:rsidRDefault="00000000">
      <w:pPr>
        <w:pStyle w:val="ListBullet"/>
      </w:pPr>
      <w:r>
        <w:rPr>
          <w:b/>
          <w:sz w:val="20"/>
        </w:rPr>
        <w:t>Output:</w:t>
      </w:r>
      <w:r>
        <w:rPr>
          <w:sz w:val="20"/>
        </w:rPr>
        <w:t xml:space="preserve"> a reply that is either fully traceable to verified </w:t>
      </w:r>
      <w:r>
        <w:rPr>
          <w:rFonts w:ascii="Consolas" w:hAnsi="Consolas"/>
          <w:color w:val="B03A2E"/>
          <w:sz w:val="19"/>
        </w:rPr>
        <w:t>schemes</w:t>
      </w:r>
      <w:r>
        <w:rPr>
          <w:sz w:val="20"/>
        </w:rPr>
        <w:t>/</w:t>
      </w:r>
      <w:r>
        <w:rPr>
          <w:rFonts w:ascii="Consolas" w:hAnsi="Consolas"/>
          <w:color w:val="B03A2E"/>
          <w:sz w:val="19"/>
        </w:rPr>
        <w:t>eligibility_rules</w:t>
      </w:r>
      <w:r>
        <w:rPr>
          <w:sz w:val="20"/>
        </w:rPr>
        <w:t>/</w:t>
      </w:r>
      <w:r>
        <w:rPr>
          <w:rFonts w:ascii="Consolas" w:hAnsi="Consolas"/>
          <w:color w:val="B03A2E"/>
          <w:sz w:val="19"/>
        </w:rPr>
        <w:t>required_documents</w:t>
      </w:r>
      <w:r>
        <w:rPr>
          <w:sz w:val="20"/>
        </w:rPr>
        <w:t xml:space="preserve"> data and a deterministic Java computation, or an explicit "I don't know" — by construction, never a free invention of scheme facts.</w:t>
      </w:r>
    </w:p>
    <w:p w14:paraId="4C5AF186" w14:textId="77777777" w:rsidR="00C925C1" w:rsidRDefault="00000000">
      <w:pPr>
        <w:pStyle w:val="Heading1"/>
      </w:pPr>
      <w:r>
        <w:rPr>
          <w:color w:val="1A1A40"/>
          <w:sz w:val="31"/>
        </w:rPr>
        <w:t>6. Database Design — Complete Table and Attribute List</w:t>
      </w:r>
    </w:p>
    <w:p w14:paraId="57F076A6" w14:textId="77777777" w:rsidR="00C925C1" w:rsidRDefault="00000000">
      <w:pPr>
        <w:pStyle w:val="Heading2"/>
      </w:pPr>
      <w:r>
        <w:rPr>
          <w:color w:val="2D2D2D"/>
          <w:sz w:val="25"/>
        </w:rPr>
        <w:t>6.1 User and Access Tables</w:t>
      </w:r>
    </w:p>
    <w:p w14:paraId="3F049765" w14:textId="77777777" w:rsidR="00C925C1" w:rsidRDefault="00000000">
      <w:r>
        <w:rPr>
          <w:b/>
        </w:rPr>
        <w:t>Table: users</w:t>
      </w:r>
    </w:p>
    <w:tbl>
      <w:tblPr>
        <w:tblStyle w:val="TableGrid"/>
        <w:tblW w:w="0" w:type="auto"/>
        <w:jc w:val="center"/>
        <w:tblLook w:val="04A0" w:firstRow="1" w:lastRow="0" w:firstColumn="1" w:lastColumn="0" w:noHBand="0" w:noVBand="1"/>
      </w:tblPr>
      <w:tblGrid>
        <w:gridCol w:w="4986"/>
        <w:gridCol w:w="4986"/>
      </w:tblGrid>
      <w:tr w:rsidR="00C925C1" w14:paraId="29A4FA4C" w14:textId="77777777">
        <w:trPr>
          <w:jc w:val="center"/>
        </w:trPr>
        <w:tc>
          <w:tcPr>
            <w:tcW w:w="4986" w:type="dxa"/>
            <w:shd w:val="clear" w:color="auto" w:fill="1A1A40"/>
          </w:tcPr>
          <w:p w14:paraId="2E30D668" w14:textId="77777777" w:rsidR="00C925C1" w:rsidRDefault="00000000">
            <w:r>
              <w:rPr>
                <w:b/>
                <w:color w:val="FFFFFF"/>
                <w:sz w:val="17"/>
              </w:rPr>
              <w:t>Attribute</w:t>
            </w:r>
          </w:p>
        </w:tc>
        <w:tc>
          <w:tcPr>
            <w:tcW w:w="4986" w:type="dxa"/>
            <w:shd w:val="clear" w:color="auto" w:fill="1A1A40"/>
          </w:tcPr>
          <w:p w14:paraId="229E3005" w14:textId="77777777" w:rsidR="00C925C1" w:rsidRDefault="00000000">
            <w:r>
              <w:rPr>
                <w:b/>
                <w:color w:val="FFFFFF"/>
                <w:sz w:val="17"/>
              </w:rPr>
              <w:t>Notes</w:t>
            </w:r>
          </w:p>
        </w:tc>
      </w:tr>
      <w:tr w:rsidR="00C925C1" w14:paraId="474D7250" w14:textId="77777777">
        <w:trPr>
          <w:jc w:val="center"/>
        </w:trPr>
        <w:tc>
          <w:tcPr>
            <w:tcW w:w="4986" w:type="dxa"/>
          </w:tcPr>
          <w:p w14:paraId="3922FE37" w14:textId="77777777" w:rsidR="00C925C1" w:rsidRDefault="00000000">
            <w:r>
              <w:rPr>
                <w:rFonts w:ascii="Consolas" w:hAnsi="Consolas"/>
                <w:color w:val="B03A2E"/>
                <w:sz w:val="16"/>
              </w:rPr>
              <w:t>user_id (PK)</w:t>
            </w:r>
          </w:p>
        </w:tc>
        <w:tc>
          <w:tcPr>
            <w:tcW w:w="4986" w:type="dxa"/>
          </w:tcPr>
          <w:p w14:paraId="0E7F5E33" w14:textId="77777777" w:rsidR="00C925C1" w:rsidRDefault="00000000">
            <w:r>
              <w:rPr>
                <w:sz w:val="17"/>
              </w:rPr>
              <w:t>Unique user identifier</w:t>
            </w:r>
          </w:p>
        </w:tc>
      </w:tr>
      <w:tr w:rsidR="00C925C1" w14:paraId="297399FE" w14:textId="77777777">
        <w:trPr>
          <w:jc w:val="center"/>
        </w:trPr>
        <w:tc>
          <w:tcPr>
            <w:tcW w:w="4986" w:type="dxa"/>
            <w:shd w:val="clear" w:color="auto" w:fill="F8F8FB"/>
          </w:tcPr>
          <w:p w14:paraId="01275237" w14:textId="77777777" w:rsidR="00C925C1" w:rsidRDefault="00000000">
            <w:r>
              <w:rPr>
                <w:rFonts w:ascii="Consolas" w:hAnsi="Consolas"/>
                <w:color w:val="B03A2E"/>
                <w:sz w:val="16"/>
              </w:rPr>
              <w:t>email (unique)</w:t>
            </w:r>
          </w:p>
        </w:tc>
        <w:tc>
          <w:tcPr>
            <w:tcW w:w="4986" w:type="dxa"/>
            <w:shd w:val="clear" w:color="auto" w:fill="F8F8FB"/>
          </w:tcPr>
          <w:p w14:paraId="5C89B1B7" w14:textId="77777777" w:rsidR="00C925C1" w:rsidRDefault="00000000">
            <w:r>
              <w:rPr>
                <w:sz w:val="17"/>
              </w:rPr>
              <w:t>Login email</w:t>
            </w:r>
          </w:p>
        </w:tc>
      </w:tr>
      <w:tr w:rsidR="00C925C1" w14:paraId="42BA5785" w14:textId="77777777">
        <w:trPr>
          <w:jc w:val="center"/>
        </w:trPr>
        <w:tc>
          <w:tcPr>
            <w:tcW w:w="4986" w:type="dxa"/>
          </w:tcPr>
          <w:p w14:paraId="52E7626A" w14:textId="77777777" w:rsidR="00C925C1" w:rsidRDefault="00000000">
            <w:r>
              <w:rPr>
                <w:rFonts w:ascii="Consolas" w:hAnsi="Consolas"/>
                <w:color w:val="B03A2E"/>
                <w:sz w:val="16"/>
              </w:rPr>
              <w:t>password_hash</w:t>
            </w:r>
          </w:p>
        </w:tc>
        <w:tc>
          <w:tcPr>
            <w:tcW w:w="4986" w:type="dxa"/>
          </w:tcPr>
          <w:p w14:paraId="11B75EBE" w14:textId="77777777" w:rsidR="00C925C1" w:rsidRDefault="00000000">
            <w:r>
              <w:rPr>
                <w:sz w:val="17"/>
              </w:rPr>
              <w:t>jBCrypt salted hash</w:t>
            </w:r>
          </w:p>
        </w:tc>
      </w:tr>
      <w:tr w:rsidR="00C925C1" w14:paraId="10BDD5B1" w14:textId="77777777">
        <w:trPr>
          <w:jc w:val="center"/>
        </w:trPr>
        <w:tc>
          <w:tcPr>
            <w:tcW w:w="4986" w:type="dxa"/>
            <w:shd w:val="clear" w:color="auto" w:fill="F8F8FB"/>
          </w:tcPr>
          <w:p w14:paraId="01BC6183" w14:textId="77777777" w:rsidR="00C925C1" w:rsidRDefault="00000000">
            <w:r>
              <w:rPr>
                <w:rFonts w:ascii="Consolas" w:hAnsi="Consolas"/>
                <w:color w:val="B03A2E"/>
                <w:sz w:val="16"/>
              </w:rPr>
              <w:t>full_name</w:t>
            </w:r>
          </w:p>
        </w:tc>
        <w:tc>
          <w:tcPr>
            <w:tcW w:w="4986" w:type="dxa"/>
            <w:shd w:val="clear" w:color="auto" w:fill="F8F8FB"/>
          </w:tcPr>
          <w:p w14:paraId="32F58A0D" w14:textId="77777777" w:rsidR="00C925C1" w:rsidRDefault="00000000">
            <w:r>
              <w:rPr>
                <w:sz w:val="17"/>
              </w:rPr>
              <w:t>Display name</w:t>
            </w:r>
          </w:p>
        </w:tc>
      </w:tr>
      <w:tr w:rsidR="00C925C1" w14:paraId="646C5D87" w14:textId="77777777">
        <w:trPr>
          <w:jc w:val="center"/>
        </w:trPr>
        <w:tc>
          <w:tcPr>
            <w:tcW w:w="4986" w:type="dxa"/>
          </w:tcPr>
          <w:p w14:paraId="5DBB9DEC" w14:textId="77777777" w:rsidR="00C925C1" w:rsidRDefault="00000000">
            <w:r>
              <w:rPr>
                <w:rFonts w:ascii="Consolas" w:hAnsi="Consolas"/>
                <w:color w:val="B03A2E"/>
                <w:sz w:val="16"/>
              </w:rPr>
              <w:t>role</w:t>
            </w:r>
          </w:p>
        </w:tc>
        <w:tc>
          <w:tcPr>
            <w:tcW w:w="4986" w:type="dxa"/>
          </w:tcPr>
          <w:p w14:paraId="01A6508A" w14:textId="77777777" w:rsidR="00C925C1" w:rsidRDefault="00000000">
            <w:r>
              <w:rPr>
                <w:sz w:val="17"/>
              </w:rPr>
              <w:t>ENUM('USER','ADMIN')</w:t>
            </w:r>
          </w:p>
        </w:tc>
      </w:tr>
      <w:tr w:rsidR="00C925C1" w14:paraId="06752986" w14:textId="77777777">
        <w:trPr>
          <w:jc w:val="center"/>
        </w:trPr>
        <w:tc>
          <w:tcPr>
            <w:tcW w:w="4986" w:type="dxa"/>
            <w:shd w:val="clear" w:color="auto" w:fill="F8F8FB"/>
          </w:tcPr>
          <w:p w14:paraId="2C4CE201" w14:textId="77777777" w:rsidR="00C925C1" w:rsidRDefault="00000000">
            <w:r>
              <w:rPr>
                <w:rFonts w:ascii="Consolas" w:hAnsi="Consolas"/>
                <w:color w:val="B03A2E"/>
                <w:sz w:val="16"/>
              </w:rPr>
              <w:t>status</w:t>
            </w:r>
          </w:p>
        </w:tc>
        <w:tc>
          <w:tcPr>
            <w:tcW w:w="4986" w:type="dxa"/>
            <w:shd w:val="clear" w:color="auto" w:fill="F8F8FB"/>
          </w:tcPr>
          <w:p w14:paraId="1C871D21" w14:textId="77777777" w:rsidR="00C925C1" w:rsidRDefault="00000000">
            <w:r>
              <w:rPr>
                <w:sz w:val="17"/>
              </w:rPr>
              <w:t>Active / Locked</w:t>
            </w:r>
          </w:p>
        </w:tc>
      </w:tr>
      <w:tr w:rsidR="00C925C1" w14:paraId="092C6E8C" w14:textId="77777777">
        <w:trPr>
          <w:jc w:val="center"/>
        </w:trPr>
        <w:tc>
          <w:tcPr>
            <w:tcW w:w="4986" w:type="dxa"/>
          </w:tcPr>
          <w:p w14:paraId="57C6A570" w14:textId="77777777" w:rsidR="00C925C1" w:rsidRDefault="00000000">
            <w:r>
              <w:rPr>
                <w:rFonts w:ascii="Consolas" w:hAnsi="Consolas"/>
                <w:color w:val="B03A2E"/>
                <w:sz w:val="16"/>
              </w:rPr>
              <w:t>failed_login_count</w:t>
            </w:r>
          </w:p>
        </w:tc>
        <w:tc>
          <w:tcPr>
            <w:tcW w:w="4986" w:type="dxa"/>
          </w:tcPr>
          <w:p w14:paraId="7AC59685" w14:textId="77777777" w:rsidR="00C925C1" w:rsidRDefault="00000000">
            <w:r>
              <w:rPr>
                <w:sz w:val="17"/>
              </w:rPr>
              <w:t>Used for lockout enforcement</w:t>
            </w:r>
          </w:p>
        </w:tc>
      </w:tr>
      <w:tr w:rsidR="00C925C1" w14:paraId="1C0B8B75" w14:textId="77777777">
        <w:trPr>
          <w:jc w:val="center"/>
        </w:trPr>
        <w:tc>
          <w:tcPr>
            <w:tcW w:w="4986" w:type="dxa"/>
            <w:shd w:val="clear" w:color="auto" w:fill="F8F8FB"/>
          </w:tcPr>
          <w:p w14:paraId="089998A6" w14:textId="77777777" w:rsidR="00C925C1" w:rsidRDefault="00000000">
            <w:r>
              <w:rPr>
                <w:rFonts w:ascii="Consolas" w:hAnsi="Consolas"/>
                <w:color w:val="B03A2E"/>
                <w:sz w:val="16"/>
              </w:rPr>
              <w:t>locked_until</w:t>
            </w:r>
          </w:p>
        </w:tc>
        <w:tc>
          <w:tcPr>
            <w:tcW w:w="4986" w:type="dxa"/>
            <w:shd w:val="clear" w:color="auto" w:fill="F8F8FB"/>
          </w:tcPr>
          <w:p w14:paraId="0781DD18" w14:textId="77777777" w:rsidR="00C925C1" w:rsidRDefault="00000000">
            <w:r>
              <w:rPr>
                <w:sz w:val="17"/>
              </w:rPr>
              <w:t>Nullable timestamp; set on lockout</w:t>
            </w:r>
          </w:p>
        </w:tc>
      </w:tr>
      <w:tr w:rsidR="00C925C1" w14:paraId="126B7B39" w14:textId="77777777">
        <w:trPr>
          <w:jc w:val="center"/>
        </w:trPr>
        <w:tc>
          <w:tcPr>
            <w:tcW w:w="4986" w:type="dxa"/>
          </w:tcPr>
          <w:p w14:paraId="01F1C1A7" w14:textId="77777777" w:rsidR="00C925C1" w:rsidRDefault="00000000">
            <w:r>
              <w:rPr>
                <w:rFonts w:ascii="Consolas" w:hAnsi="Consolas"/>
                <w:color w:val="B03A2E"/>
                <w:sz w:val="16"/>
              </w:rPr>
              <w:t>last_login_at</w:t>
            </w:r>
          </w:p>
        </w:tc>
        <w:tc>
          <w:tcPr>
            <w:tcW w:w="4986" w:type="dxa"/>
          </w:tcPr>
          <w:p w14:paraId="329ED559" w14:textId="77777777" w:rsidR="00C925C1" w:rsidRDefault="00000000">
            <w:r>
              <w:rPr>
                <w:sz w:val="17"/>
              </w:rPr>
              <w:t>Timestamp of last successful login</w:t>
            </w:r>
          </w:p>
        </w:tc>
      </w:tr>
      <w:tr w:rsidR="00C925C1" w14:paraId="6B0EA27B" w14:textId="77777777">
        <w:trPr>
          <w:jc w:val="center"/>
        </w:trPr>
        <w:tc>
          <w:tcPr>
            <w:tcW w:w="4986" w:type="dxa"/>
            <w:shd w:val="clear" w:color="auto" w:fill="F8F8FB"/>
          </w:tcPr>
          <w:p w14:paraId="4062F38D" w14:textId="77777777" w:rsidR="00C925C1" w:rsidRDefault="00000000">
            <w:r>
              <w:rPr>
                <w:rFonts w:ascii="Consolas" w:hAnsi="Consolas"/>
                <w:color w:val="B03A2E"/>
                <w:sz w:val="16"/>
              </w:rPr>
              <w:t>created_at / updated_at</w:t>
            </w:r>
          </w:p>
        </w:tc>
        <w:tc>
          <w:tcPr>
            <w:tcW w:w="4986" w:type="dxa"/>
            <w:shd w:val="clear" w:color="auto" w:fill="F8F8FB"/>
          </w:tcPr>
          <w:p w14:paraId="2F264AC1" w14:textId="77777777" w:rsidR="00C925C1" w:rsidRDefault="00000000">
            <w:r>
              <w:rPr>
                <w:sz w:val="17"/>
              </w:rPr>
              <w:t>Audit timestamps</w:t>
            </w:r>
          </w:p>
        </w:tc>
      </w:tr>
    </w:tbl>
    <w:p w14:paraId="2B7C36C1" w14:textId="77777777" w:rsidR="00C925C1" w:rsidRDefault="00C925C1"/>
    <w:p w14:paraId="4E84B2C4" w14:textId="77777777" w:rsidR="00186F2D" w:rsidRDefault="00186F2D">
      <w:pPr>
        <w:rPr>
          <w:b/>
        </w:rPr>
      </w:pPr>
    </w:p>
    <w:p w14:paraId="28ABB7B9" w14:textId="77777777" w:rsidR="00186F2D" w:rsidRDefault="00186F2D">
      <w:pPr>
        <w:rPr>
          <w:b/>
        </w:rPr>
      </w:pPr>
    </w:p>
    <w:p w14:paraId="39B7549F" w14:textId="77777777" w:rsidR="00186F2D" w:rsidRDefault="00186F2D">
      <w:pPr>
        <w:rPr>
          <w:b/>
        </w:rPr>
      </w:pPr>
    </w:p>
    <w:p w14:paraId="3F6FEEBD" w14:textId="77777777" w:rsidR="00186F2D" w:rsidRDefault="00186F2D">
      <w:pPr>
        <w:rPr>
          <w:b/>
        </w:rPr>
      </w:pPr>
    </w:p>
    <w:p w14:paraId="574D5D82" w14:textId="493633D9" w:rsidR="00C925C1" w:rsidRDefault="00000000">
      <w:r>
        <w:rPr>
          <w:b/>
        </w:rPr>
        <w:lastRenderedPageBreak/>
        <w:t xml:space="preserve">Table: </w:t>
      </w:r>
      <w:proofErr w:type="spellStart"/>
      <w:r>
        <w:rPr>
          <w:b/>
        </w:rPr>
        <w:t>user_profiles</w:t>
      </w:r>
      <w:proofErr w:type="spellEnd"/>
    </w:p>
    <w:tbl>
      <w:tblPr>
        <w:tblStyle w:val="TableGrid"/>
        <w:tblW w:w="0" w:type="auto"/>
        <w:jc w:val="center"/>
        <w:tblLook w:val="04A0" w:firstRow="1" w:lastRow="0" w:firstColumn="1" w:lastColumn="0" w:noHBand="0" w:noVBand="1"/>
      </w:tblPr>
      <w:tblGrid>
        <w:gridCol w:w="4986"/>
        <w:gridCol w:w="4986"/>
      </w:tblGrid>
      <w:tr w:rsidR="00C925C1" w14:paraId="373FDDEE" w14:textId="77777777">
        <w:trPr>
          <w:jc w:val="center"/>
        </w:trPr>
        <w:tc>
          <w:tcPr>
            <w:tcW w:w="4986" w:type="dxa"/>
            <w:shd w:val="clear" w:color="auto" w:fill="1A1A40"/>
          </w:tcPr>
          <w:p w14:paraId="4E09246F" w14:textId="77777777" w:rsidR="00C925C1" w:rsidRDefault="00000000">
            <w:r>
              <w:rPr>
                <w:b/>
                <w:color w:val="FFFFFF"/>
                <w:sz w:val="17"/>
              </w:rPr>
              <w:t>Attribute</w:t>
            </w:r>
          </w:p>
        </w:tc>
        <w:tc>
          <w:tcPr>
            <w:tcW w:w="4986" w:type="dxa"/>
            <w:shd w:val="clear" w:color="auto" w:fill="1A1A40"/>
          </w:tcPr>
          <w:p w14:paraId="4FC798DB" w14:textId="77777777" w:rsidR="00C925C1" w:rsidRDefault="00000000">
            <w:r>
              <w:rPr>
                <w:b/>
                <w:color w:val="FFFFFF"/>
                <w:sz w:val="17"/>
              </w:rPr>
              <w:t>Notes</w:t>
            </w:r>
          </w:p>
        </w:tc>
      </w:tr>
      <w:tr w:rsidR="00C925C1" w14:paraId="18637DCB" w14:textId="77777777">
        <w:trPr>
          <w:jc w:val="center"/>
        </w:trPr>
        <w:tc>
          <w:tcPr>
            <w:tcW w:w="4986" w:type="dxa"/>
          </w:tcPr>
          <w:p w14:paraId="2831BB2B" w14:textId="77777777" w:rsidR="00C925C1" w:rsidRDefault="00000000">
            <w:r>
              <w:rPr>
                <w:rFonts w:ascii="Consolas" w:hAnsi="Consolas"/>
                <w:color w:val="B03A2E"/>
                <w:sz w:val="16"/>
              </w:rPr>
              <w:t>profile_id (PK)</w:t>
            </w:r>
          </w:p>
        </w:tc>
        <w:tc>
          <w:tcPr>
            <w:tcW w:w="4986" w:type="dxa"/>
          </w:tcPr>
          <w:p w14:paraId="16E633F2" w14:textId="77777777" w:rsidR="00C925C1" w:rsidRDefault="00000000">
            <w:r>
              <w:rPr>
                <w:sz w:val="17"/>
              </w:rPr>
              <w:t>Unique profile identifier</w:t>
            </w:r>
          </w:p>
        </w:tc>
      </w:tr>
      <w:tr w:rsidR="00C925C1" w14:paraId="4CE651EE" w14:textId="77777777">
        <w:trPr>
          <w:jc w:val="center"/>
        </w:trPr>
        <w:tc>
          <w:tcPr>
            <w:tcW w:w="4986" w:type="dxa"/>
            <w:shd w:val="clear" w:color="auto" w:fill="F8F8FB"/>
          </w:tcPr>
          <w:p w14:paraId="3BDD9509" w14:textId="77777777" w:rsidR="00C925C1" w:rsidRDefault="00000000">
            <w:r>
              <w:rPr>
                <w:rFonts w:ascii="Consolas" w:hAnsi="Consolas"/>
                <w:color w:val="B03A2E"/>
                <w:sz w:val="16"/>
              </w:rPr>
              <w:t>user_id (FK -&gt; users, unique)</w:t>
            </w:r>
          </w:p>
        </w:tc>
        <w:tc>
          <w:tcPr>
            <w:tcW w:w="4986" w:type="dxa"/>
            <w:shd w:val="clear" w:color="auto" w:fill="F8F8FB"/>
          </w:tcPr>
          <w:p w14:paraId="3EAB4E44" w14:textId="77777777" w:rsidR="00C925C1" w:rsidRDefault="00000000">
            <w:r>
              <w:rPr>
                <w:sz w:val="17"/>
              </w:rPr>
              <w:t>One profile per user</w:t>
            </w:r>
          </w:p>
        </w:tc>
      </w:tr>
      <w:tr w:rsidR="00C925C1" w14:paraId="65899EC6" w14:textId="77777777">
        <w:trPr>
          <w:jc w:val="center"/>
        </w:trPr>
        <w:tc>
          <w:tcPr>
            <w:tcW w:w="4986" w:type="dxa"/>
          </w:tcPr>
          <w:p w14:paraId="3AE1FF63" w14:textId="77777777" w:rsidR="00C925C1" w:rsidRDefault="00000000">
            <w:r>
              <w:rPr>
                <w:rFonts w:ascii="Consolas" w:hAnsi="Consolas"/>
                <w:color w:val="B03A2E"/>
                <w:sz w:val="16"/>
              </w:rPr>
              <w:t>date_of_birth</w:t>
            </w:r>
          </w:p>
        </w:tc>
        <w:tc>
          <w:tcPr>
            <w:tcW w:w="4986" w:type="dxa"/>
          </w:tcPr>
          <w:p w14:paraId="0B0F5056" w14:textId="77777777" w:rsidR="00C925C1" w:rsidRDefault="00000000">
            <w:r>
              <w:rPr>
                <w:sz w:val="17"/>
              </w:rPr>
              <w:t>Used to derive age for rule evaluation</w:t>
            </w:r>
          </w:p>
        </w:tc>
      </w:tr>
      <w:tr w:rsidR="00C925C1" w14:paraId="082C07C8" w14:textId="77777777">
        <w:trPr>
          <w:jc w:val="center"/>
        </w:trPr>
        <w:tc>
          <w:tcPr>
            <w:tcW w:w="4986" w:type="dxa"/>
            <w:shd w:val="clear" w:color="auto" w:fill="F8F8FB"/>
          </w:tcPr>
          <w:p w14:paraId="6B9D0039" w14:textId="77777777" w:rsidR="00C925C1" w:rsidRDefault="00000000">
            <w:r>
              <w:rPr>
                <w:rFonts w:ascii="Consolas" w:hAnsi="Consolas"/>
                <w:color w:val="B03A2E"/>
                <w:sz w:val="16"/>
              </w:rPr>
              <w:t>gender</w:t>
            </w:r>
          </w:p>
        </w:tc>
        <w:tc>
          <w:tcPr>
            <w:tcW w:w="4986" w:type="dxa"/>
            <w:shd w:val="clear" w:color="auto" w:fill="F8F8FB"/>
          </w:tcPr>
          <w:p w14:paraId="011E72F0" w14:textId="77777777" w:rsidR="00C925C1" w:rsidRDefault="00000000">
            <w:r>
              <w:rPr>
                <w:sz w:val="17"/>
              </w:rPr>
              <w:t>ENUM('MALE','FEMALE','OTHER')</w:t>
            </w:r>
          </w:p>
        </w:tc>
      </w:tr>
      <w:tr w:rsidR="00C925C1" w14:paraId="39BFCC32" w14:textId="77777777">
        <w:trPr>
          <w:jc w:val="center"/>
        </w:trPr>
        <w:tc>
          <w:tcPr>
            <w:tcW w:w="4986" w:type="dxa"/>
          </w:tcPr>
          <w:p w14:paraId="1C3325AD" w14:textId="77777777" w:rsidR="00C925C1" w:rsidRDefault="00000000">
            <w:r>
              <w:rPr>
                <w:rFonts w:ascii="Consolas" w:hAnsi="Consolas"/>
                <w:color w:val="B03A2E"/>
                <w:sz w:val="16"/>
              </w:rPr>
              <w:t>state / district</w:t>
            </w:r>
          </w:p>
        </w:tc>
        <w:tc>
          <w:tcPr>
            <w:tcW w:w="4986" w:type="dxa"/>
          </w:tcPr>
          <w:p w14:paraId="71392EA8" w14:textId="77777777" w:rsidR="00C925C1" w:rsidRDefault="00000000">
            <w:r>
              <w:rPr>
                <w:sz w:val="17"/>
              </w:rPr>
              <w:t>Location</w:t>
            </w:r>
          </w:p>
        </w:tc>
      </w:tr>
      <w:tr w:rsidR="00C925C1" w14:paraId="7BE06A5D" w14:textId="77777777">
        <w:trPr>
          <w:jc w:val="center"/>
        </w:trPr>
        <w:tc>
          <w:tcPr>
            <w:tcW w:w="4986" w:type="dxa"/>
            <w:shd w:val="clear" w:color="auto" w:fill="F8F8FB"/>
          </w:tcPr>
          <w:p w14:paraId="0E095E47" w14:textId="77777777" w:rsidR="00C925C1" w:rsidRDefault="00000000">
            <w:r>
              <w:rPr>
                <w:rFonts w:ascii="Consolas" w:hAnsi="Consolas"/>
                <w:color w:val="B03A2E"/>
                <w:sz w:val="16"/>
              </w:rPr>
              <w:t>annual_income</w:t>
            </w:r>
          </w:p>
        </w:tc>
        <w:tc>
          <w:tcPr>
            <w:tcW w:w="4986" w:type="dxa"/>
            <w:shd w:val="clear" w:color="auto" w:fill="F8F8FB"/>
          </w:tcPr>
          <w:p w14:paraId="1872818B" w14:textId="77777777" w:rsidR="00C925C1" w:rsidRDefault="00000000">
            <w:r>
              <w:rPr>
                <w:sz w:val="17"/>
              </w:rPr>
              <w:t>DECIMAL(12,2)</w:t>
            </w:r>
          </w:p>
        </w:tc>
      </w:tr>
      <w:tr w:rsidR="00C925C1" w14:paraId="63290AE1" w14:textId="77777777">
        <w:trPr>
          <w:jc w:val="center"/>
        </w:trPr>
        <w:tc>
          <w:tcPr>
            <w:tcW w:w="4986" w:type="dxa"/>
          </w:tcPr>
          <w:p w14:paraId="6B5D6CD1" w14:textId="77777777" w:rsidR="00C925C1" w:rsidRDefault="00000000">
            <w:r>
              <w:rPr>
                <w:rFonts w:ascii="Consolas" w:hAnsi="Consolas"/>
                <w:color w:val="B03A2E"/>
                <w:sz w:val="16"/>
              </w:rPr>
              <w:t>occupation</w:t>
            </w:r>
          </w:p>
        </w:tc>
        <w:tc>
          <w:tcPr>
            <w:tcW w:w="4986" w:type="dxa"/>
          </w:tcPr>
          <w:p w14:paraId="7A2471A7" w14:textId="77777777" w:rsidR="00C925C1" w:rsidRDefault="00000000">
            <w:r>
              <w:rPr>
                <w:sz w:val="17"/>
              </w:rPr>
              <w:t>Free-text/enum (Student, Farmer, Self-Employed, Salaried, Unemployed, etc.)</w:t>
            </w:r>
          </w:p>
        </w:tc>
      </w:tr>
      <w:tr w:rsidR="00C925C1" w14:paraId="14CEA884" w14:textId="77777777">
        <w:trPr>
          <w:jc w:val="center"/>
        </w:trPr>
        <w:tc>
          <w:tcPr>
            <w:tcW w:w="4986" w:type="dxa"/>
            <w:shd w:val="clear" w:color="auto" w:fill="F8F8FB"/>
          </w:tcPr>
          <w:p w14:paraId="38933347" w14:textId="77777777" w:rsidR="00C925C1" w:rsidRDefault="00000000">
            <w:r>
              <w:rPr>
                <w:rFonts w:ascii="Consolas" w:hAnsi="Consolas"/>
                <w:color w:val="B03A2E"/>
                <w:sz w:val="16"/>
              </w:rPr>
              <w:t>category</w:t>
            </w:r>
          </w:p>
        </w:tc>
        <w:tc>
          <w:tcPr>
            <w:tcW w:w="4986" w:type="dxa"/>
            <w:shd w:val="clear" w:color="auto" w:fill="F8F8FB"/>
          </w:tcPr>
          <w:p w14:paraId="022306F5" w14:textId="77777777" w:rsidR="00C925C1" w:rsidRDefault="00000000">
            <w:r>
              <w:rPr>
                <w:sz w:val="17"/>
              </w:rPr>
              <w:t>ENUM('GENERAL','OBC','SC','ST','EWS')</w:t>
            </w:r>
          </w:p>
        </w:tc>
      </w:tr>
      <w:tr w:rsidR="00C925C1" w14:paraId="5BF4D1B1" w14:textId="77777777">
        <w:trPr>
          <w:jc w:val="center"/>
        </w:trPr>
        <w:tc>
          <w:tcPr>
            <w:tcW w:w="4986" w:type="dxa"/>
          </w:tcPr>
          <w:p w14:paraId="57239CAE" w14:textId="77777777" w:rsidR="00C925C1" w:rsidRDefault="00000000">
            <w:r>
              <w:rPr>
                <w:rFonts w:ascii="Consolas" w:hAnsi="Consolas"/>
                <w:color w:val="B03A2E"/>
                <w:sz w:val="16"/>
              </w:rPr>
              <w:t>education_level</w:t>
            </w:r>
          </w:p>
        </w:tc>
        <w:tc>
          <w:tcPr>
            <w:tcW w:w="4986" w:type="dxa"/>
          </w:tcPr>
          <w:p w14:paraId="0C3EB00E" w14:textId="77777777" w:rsidR="00C925C1" w:rsidRDefault="00000000">
            <w:r>
              <w:rPr>
                <w:sz w:val="17"/>
              </w:rPr>
              <w:t>Highest completed education</w:t>
            </w:r>
          </w:p>
        </w:tc>
      </w:tr>
      <w:tr w:rsidR="00C925C1" w14:paraId="2205C398" w14:textId="77777777">
        <w:trPr>
          <w:jc w:val="center"/>
        </w:trPr>
        <w:tc>
          <w:tcPr>
            <w:tcW w:w="4986" w:type="dxa"/>
            <w:shd w:val="clear" w:color="auto" w:fill="F8F8FB"/>
          </w:tcPr>
          <w:p w14:paraId="5A1D4D83" w14:textId="77777777" w:rsidR="00C925C1" w:rsidRDefault="00000000">
            <w:r>
              <w:rPr>
                <w:rFonts w:ascii="Consolas" w:hAnsi="Consolas"/>
                <w:color w:val="B03A2E"/>
                <w:sz w:val="16"/>
              </w:rPr>
              <w:t>disability_status</w:t>
            </w:r>
          </w:p>
        </w:tc>
        <w:tc>
          <w:tcPr>
            <w:tcW w:w="4986" w:type="dxa"/>
            <w:shd w:val="clear" w:color="auto" w:fill="F8F8FB"/>
          </w:tcPr>
          <w:p w14:paraId="31338F1B" w14:textId="77777777" w:rsidR="00C925C1" w:rsidRDefault="00000000">
            <w:r>
              <w:rPr>
                <w:sz w:val="17"/>
              </w:rPr>
              <w:t>BOOLEAN</w:t>
            </w:r>
          </w:p>
        </w:tc>
      </w:tr>
      <w:tr w:rsidR="00C925C1" w14:paraId="4B9A1DDD" w14:textId="77777777">
        <w:trPr>
          <w:jc w:val="center"/>
        </w:trPr>
        <w:tc>
          <w:tcPr>
            <w:tcW w:w="4986" w:type="dxa"/>
          </w:tcPr>
          <w:p w14:paraId="522D6E51" w14:textId="77777777" w:rsidR="00C925C1" w:rsidRDefault="00000000">
            <w:r>
              <w:rPr>
                <w:rFonts w:ascii="Consolas" w:hAnsi="Consolas"/>
                <w:color w:val="B03A2E"/>
                <w:sz w:val="16"/>
              </w:rPr>
              <w:t>is_bpl</w:t>
            </w:r>
          </w:p>
        </w:tc>
        <w:tc>
          <w:tcPr>
            <w:tcW w:w="4986" w:type="dxa"/>
          </w:tcPr>
          <w:p w14:paraId="33EDF9EF" w14:textId="77777777" w:rsidR="00C925C1" w:rsidRDefault="00000000">
            <w:r>
              <w:rPr>
                <w:sz w:val="17"/>
              </w:rPr>
              <w:t>BOOLEAN</w:t>
            </w:r>
          </w:p>
        </w:tc>
      </w:tr>
      <w:tr w:rsidR="00C925C1" w14:paraId="7AE32520" w14:textId="77777777">
        <w:trPr>
          <w:jc w:val="center"/>
        </w:trPr>
        <w:tc>
          <w:tcPr>
            <w:tcW w:w="4986" w:type="dxa"/>
            <w:shd w:val="clear" w:color="auto" w:fill="F8F8FB"/>
          </w:tcPr>
          <w:p w14:paraId="72789188" w14:textId="77777777" w:rsidR="00C925C1" w:rsidRDefault="00000000">
            <w:r>
              <w:rPr>
                <w:rFonts w:ascii="Consolas" w:hAnsi="Consolas"/>
                <w:color w:val="B03A2E"/>
                <w:sz w:val="16"/>
              </w:rPr>
              <w:t>is_minority</w:t>
            </w:r>
          </w:p>
        </w:tc>
        <w:tc>
          <w:tcPr>
            <w:tcW w:w="4986" w:type="dxa"/>
            <w:shd w:val="clear" w:color="auto" w:fill="F8F8FB"/>
          </w:tcPr>
          <w:p w14:paraId="1673FDFA" w14:textId="77777777" w:rsidR="00C925C1" w:rsidRDefault="00000000">
            <w:r>
              <w:rPr>
                <w:sz w:val="17"/>
              </w:rPr>
              <w:t>BOOLEAN</w:t>
            </w:r>
          </w:p>
        </w:tc>
      </w:tr>
      <w:tr w:rsidR="00C925C1" w14:paraId="2C468C6B" w14:textId="77777777">
        <w:trPr>
          <w:jc w:val="center"/>
        </w:trPr>
        <w:tc>
          <w:tcPr>
            <w:tcW w:w="4986" w:type="dxa"/>
          </w:tcPr>
          <w:p w14:paraId="77143D80" w14:textId="77777777" w:rsidR="00C925C1" w:rsidRDefault="00000000">
            <w:r>
              <w:rPr>
                <w:rFonts w:ascii="Consolas" w:hAnsi="Consolas"/>
                <w:color w:val="B03A2E"/>
                <w:sz w:val="16"/>
              </w:rPr>
              <w:t>last_match_snapshot_at</w:t>
            </w:r>
          </w:p>
        </w:tc>
        <w:tc>
          <w:tcPr>
            <w:tcW w:w="4986" w:type="dxa"/>
          </w:tcPr>
          <w:p w14:paraId="5E884186" w14:textId="77777777" w:rsidR="00C925C1" w:rsidRDefault="00000000">
            <w:r>
              <w:rPr>
                <w:sz w:val="17"/>
              </w:rPr>
              <w:t>Timestamp of the last completed matching run (supports Section 5.5)</w:t>
            </w:r>
          </w:p>
        </w:tc>
      </w:tr>
      <w:tr w:rsidR="00C925C1" w14:paraId="32C09FA2" w14:textId="77777777">
        <w:trPr>
          <w:jc w:val="center"/>
        </w:trPr>
        <w:tc>
          <w:tcPr>
            <w:tcW w:w="4986" w:type="dxa"/>
            <w:shd w:val="clear" w:color="auto" w:fill="F8F8FB"/>
          </w:tcPr>
          <w:p w14:paraId="2985BD70" w14:textId="77777777" w:rsidR="00C925C1" w:rsidRDefault="00000000">
            <w:r>
              <w:rPr>
                <w:rFonts w:ascii="Consolas" w:hAnsi="Consolas"/>
                <w:color w:val="B03A2E"/>
                <w:sz w:val="16"/>
              </w:rPr>
              <w:t>updated_at</w:t>
            </w:r>
          </w:p>
        </w:tc>
        <w:tc>
          <w:tcPr>
            <w:tcW w:w="4986" w:type="dxa"/>
            <w:shd w:val="clear" w:color="auto" w:fill="F8F8FB"/>
          </w:tcPr>
          <w:p w14:paraId="0AC13FFE" w14:textId="77777777" w:rsidR="00C925C1" w:rsidRDefault="00000000">
            <w:r>
              <w:rPr>
                <w:sz w:val="17"/>
              </w:rPr>
              <w:t>Triggers re-matching (FR2.4)</w:t>
            </w:r>
          </w:p>
        </w:tc>
      </w:tr>
    </w:tbl>
    <w:p w14:paraId="22B8D1B6" w14:textId="77777777" w:rsidR="00C925C1" w:rsidRDefault="00C925C1"/>
    <w:p w14:paraId="2751EE03" w14:textId="77777777" w:rsidR="00C925C1" w:rsidRDefault="00000000">
      <w:r>
        <w:rPr>
          <w:b/>
        </w:rPr>
        <w:t>Table: password_reset_tokens</w:t>
      </w:r>
    </w:p>
    <w:tbl>
      <w:tblPr>
        <w:tblStyle w:val="TableGrid"/>
        <w:tblW w:w="0" w:type="auto"/>
        <w:jc w:val="center"/>
        <w:tblLook w:val="04A0" w:firstRow="1" w:lastRow="0" w:firstColumn="1" w:lastColumn="0" w:noHBand="0" w:noVBand="1"/>
      </w:tblPr>
      <w:tblGrid>
        <w:gridCol w:w="4986"/>
        <w:gridCol w:w="4986"/>
      </w:tblGrid>
      <w:tr w:rsidR="00C925C1" w14:paraId="0CB880A5" w14:textId="77777777">
        <w:trPr>
          <w:jc w:val="center"/>
        </w:trPr>
        <w:tc>
          <w:tcPr>
            <w:tcW w:w="4986" w:type="dxa"/>
            <w:shd w:val="clear" w:color="auto" w:fill="1A1A40"/>
          </w:tcPr>
          <w:p w14:paraId="0D24BA17" w14:textId="77777777" w:rsidR="00C925C1" w:rsidRDefault="00000000">
            <w:r>
              <w:rPr>
                <w:b/>
                <w:color w:val="FFFFFF"/>
                <w:sz w:val="17"/>
              </w:rPr>
              <w:t>Attribute</w:t>
            </w:r>
          </w:p>
        </w:tc>
        <w:tc>
          <w:tcPr>
            <w:tcW w:w="4986" w:type="dxa"/>
            <w:shd w:val="clear" w:color="auto" w:fill="1A1A40"/>
          </w:tcPr>
          <w:p w14:paraId="5503C564" w14:textId="77777777" w:rsidR="00C925C1" w:rsidRDefault="00000000">
            <w:r>
              <w:rPr>
                <w:b/>
                <w:color w:val="FFFFFF"/>
                <w:sz w:val="17"/>
              </w:rPr>
              <w:t>Notes</w:t>
            </w:r>
          </w:p>
        </w:tc>
      </w:tr>
      <w:tr w:rsidR="00C925C1" w14:paraId="142C5C62" w14:textId="77777777">
        <w:trPr>
          <w:jc w:val="center"/>
        </w:trPr>
        <w:tc>
          <w:tcPr>
            <w:tcW w:w="4986" w:type="dxa"/>
          </w:tcPr>
          <w:p w14:paraId="1D2C0253" w14:textId="77777777" w:rsidR="00C925C1" w:rsidRDefault="00000000">
            <w:r>
              <w:rPr>
                <w:rFonts w:ascii="Consolas" w:hAnsi="Consolas"/>
                <w:color w:val="B03A2E"/>
                <w:sz w:val="16"/>
              </w:rPr>
              <w:t>token_id (PK)</w:t>
            </w:r>
          </w:p>
        </w:tc>
        <w:tc>
          <w:tcPr>
            <w:tcW w:w="4986" w:type="dxa"/>
          </w:tcPr>
          <w:p w14:paraId="3C61EF76" w14:textId="77777777" w:rsidR="00C925C1" w:rsidRDefault="00000000">
            <w:r>
              <w:rPr>
                <w:sz w:val="17"/>
              </w:rPr>
              <w:t>Unique token identifier</w:t>
            </w:r>
          </w:p>
        </w:tc>
      </w:tr>
      <w:tr w:rsidR="00C925C1" w14:paraId="128E3FF7" w14:textId="77777777">
        <w:trPr>
          <w:jc w:val="center"/>
        </w:trPr>
        <w:tc>
          <w:tcPr>
            <w:tcW w:w="4986" w:type="dxa"/>
            <w:shd w:val="clear" w:color="auto" w:fill="F8F8FB"/>
          </w:tcPr>
          <w:p w14:paraId="04E0DF44" w14:textId="77777777" w:rsidR="00C925C1" w:rsidRDefault="00000000">
            <w:r>
              <w:rPr>
                <w:rFonts w:ascii="Consolas" w:hAnsi="Consolas"/>
                <w:color w:val="B03A2E"/>
                <w:sz w:val="16"/>
              </w:rPr>
              <w:t>user_id (FK -&gt; users)</w:t>
            </w:r>
          </w:p>
        </w:tc>
        <w:tc>
          <w:tcPr>
            <w:tcW w:w="4986" w:type="dxa"/>
            <w:shd w:val="clear" w:color="auto" w:fill="F8F8FB"/>
          </w:tcPr>
          <w:p w14:paraId="41E1E801" w14:textId="77777777" w:rsidR="00C925C1" w:rsidRDefault="00000000">
            <w:r>
              <w:rPr>
                <w:sz w:val="17"/>
              </w:rPr>
              <w:t>Owning user</w:t>
            </w:r>
          </w:p>
        </w:tc>
      </w:tr>
      <w:tr w:rsidR="00C925C1" w14:paraId="636ECE62" w14:textId="77777777">
        <w:trPr>
          <w:jc w:val="center"/>
        </w:trPr>
        <w:tc>
          <w:tcPr>
            <w:tcW w:w="4986" w:type="dxa"/>
          </w:tcPr>
          <w:p w14:paraId="763892C9" w14:textId="77777777" w:rsidR="00C925C1" w:rsidRDefault="00000000">
            <w:r>
              <w:rPr>
                <w:rFonts w:ascii="Consolas" w:hAnsi="Consolas"/>
                <w:color w:val="B03A2E"/>
                <w:sz w:val="16"/>
              </w:rPr>
              <w:t>token_value (unique)</w:t>
            </w:r>
          </w:p>
        </w:tc>
        <w:tc>
          <w:tcPr>
            <w:tcW w:w="4986" w:type="dxa"/>
          </w:tcPr>
          <w:p w14:paraId="736421BA" w14:textId="77777777" w:rsidR="00C925C1" w:rsidRDefault="00000000">
            <w:r>
              <w:rPr>
                <w:sz w:val="17"/>
              </w:rPr>
              <w:t>Single-use reset token</w:t>
            </w:r>
          </w:p>
        </w:tc>
      </w:tr>
      <w:tr w:rsidR="00C925C1" w14:paraId="180E7E6E" w14:textId="77777777">
        <w:trPr>
          <w:jc w:val="center"/>
        </w:trPr>
        <w:tc>
          <w:tcPr>
            <w:tcW w:w="4986" w:type="dxa"/>
            <w:shd w:val="clear" w:color="auto" w:fill="F8F8FB"/>
          </w:tcPr>
          <w:p w14:paraId="2CF08282" w14:textId="77777777" w:rsidR="00C925C1" w:rsidRDefault="00000000">
            <w:r>
              <w:rPr>
                <w:rFonts w:ascii="Consolas" w:hAnsi="Consolas"/>
                <w:color w:val="B03A2E"/>
                <w:sz w:val="16"/>
              </w:rPr>
              <w:t>expires_at</w:t>
            </w:r>
          </w:p>
        </w:tc>
        <w:tc>
          <w:tcPr>
            <w:tcW w:w="4986" w:type="dxa"/>
            <w:shd w:val="clear" w:color="auto" w:fill="F8F8FB"/>
          </w:tcPr>
          <w:p w14:paraId="21CB8733" w14:textId="77777777" w:rsidR="00C925C1" w:rsidRDefault="00000000">
            <w:r>
              <w:rPr>
                <w:sz w:val="17"/>
              </w:rPr>
              <w:t>Validity window</w:t>
            </w:r>
          </w:p>
        </w:tc>
      </w:tr>
      <w:tr w:rsidR="00C925C1" w14:paraId="68BB9CE8" w14:textId="77777777">
        <w:trPr>
          <w:jc w:val="center"/>
        </w:trPr>
        <w:tc>
          <w:tcPr>
            <w:tcW w:w="4986" w:type="dxa"/>
          </w:tcPr>
          <w:p w14:paraId="7F14FFB3" w14:textId="77777777" w:rsidR="00C925C1" w:rsidRDefault="00000000">
            <w:r>
              <w:rPr>
                <w:rFonts w:ascii="Consolas" w:hAnsi="Consolas"/>
                <w:color w:val="B03A2E"/>
                <w:sz w:val="16"/>
              </w:rPr>
              <w:t>used_at</w:t>
            </w:r>
          </w:p>
        </w:tc>
        <w:tc>
          <w:tcPr>
            <w:tcW w:w="4986" w:type="dxa"/>
          </w:tcPr>
          <w:p w14:paraId="63A269A4" w14:textId="77777777" w:rsidR="00C925C1" w:rsidRDefault="00000000">
            <w:r>
              <w:rPr>
                <w:sz w:val="17"/>
              </w:rPr>
              <w:t>Nullable — set once consumed</w:t>
            </w:r>
          </w:p>
        </w:tc>
      </w:tr>
    </w:tbl>
    <w:p w14:paraId="007F5271" w14:textId="77777777" w:rsidR="00C925C1" w:rsidRDefault="00C925C1"/>
    <w:p w14:paraId="2F8A6A94" w14:textId="77777777" w:rsidR="00C925C1" w:rsidRDefault="00000000">
      <w:r>
        <w:rPr>
          <w:b/>
        </w:rPr>
        <w:t>Table: audit_log</w:t>
      </w:r>
    </w:p>
    <w:tbl>
      <w:tblPr>
        <w:tblStyle w:val="TableGrid"/>
        <w:tblW w:w="0" w:type="auto"/>
        <w:jc w:val="center"/>
        <w:tblLook w:val="04A0" w:firstRow="1" w:lastRow="0" w:firstColumn="1" w:lastColumn="0" w:noHBand="0" w:noVBand="1"/>
      </w:tblPr>
      <w:tblGrid>
        <w:gridCol w:w="4986"/>
        <w:gridCol w:w="4986"/>
      </w:tblGrid>
      <w:tr w:rsidR="00C925C1" w14:paraId="5BE8E939" w14:textId="77777777">
        <w:trPr>
          <w:jc w:val="center"/>
        </w:trPr>
        <w:tc>
          <w:tcPr>
            <w:tcW w:w="4986" w:type="dxa"/>
            <w:shd w:val="clear" w:color="auto" w:fill="1A1A40"/>
          </w:tcPr>
          <w:p w14:paraId="6C278C13" w14:textId="77777777" w:rsidR="00C925C1" w:rsidRDefault="00000000">
            <w:r>
              <w:rPr>
                <w:b/>
                <w:color w:val="FFFFFF"/>
                <w:sz w:val="17"/>
              </w:rPr>
              <w:t>Attribute</w:t>
            </w:r>
          </w:p>
        </w:tc>
        <w:tc>
          <w:tcPr>
            <w:tcW w:w="4986" w:type="dxa"/>
            <w:shd w:val="clear" w:color="auto" w:fill="1A1A40"/>
          </w:tcPr>
          <w:p w14:paraId="4435B837" w14:textId="77777777" w:rsidR="00C925C1" w:rsidRDefault="00000000">
            <w:r>
              <w:rPr>
                <w:b/>
                <w:color w:val="FFFFFF"/>
                <w:sz w:val="17"/>
              </w:rPr>
              <w:t>Notes</w:t>
            </w:r>
          </w:p>
        </w:tc>
      </w:tr>
      <w:tr w:rsidR="00C925C1" w14:paraId="7CF068DB" w14:textId="77777777">
        <w:trPr>
          <w:jc w:val="center"/>
        </w:trPr>
        <w:tc>
          <w:tcPr>
            <w:tcW w:w="4986" w:type="dxa"/>
          </w:tcPr>
          <w:p w14:paraId="11482858" w14:textId="77777777" w:rsidR="00C925C1" w:rsidRDefault="00000000">
            <w:r>
              <w:rPr>
                <w:rFonts w:ascii="Consolas" w:hAnsi="Consolas"/>
                <w:color w:val="B03A2E"/>
                <w:sz w:val="16"/>
              </w:rPr>
              <w:t>log_id (PK)</w:t>
            </w:r>
          </w:p>
        </w:tc>
        <w:tc>
          <w:tcPr>
            <w:tcW w:w="4986" w:type="dxa"/>
          </w:tcPr>
          <w:p w14:paraId="18407C62" w14:textId="77777777" w:rsidR="00C925C1" w:rsidRDefault="00000000">
            <w:r>
              <w:rPr>
                <w:sz w:val="17"/>
              </w:rPr>
              <w:t>Unique log entry identifier</w:t>
            </w:r>
          </w:p>
        </w:tc>
      </w:tr>
      <w:tr w:rsidR="00C925C1" w14:paraId="0967E609" w14:textId="77777777">
        <w:trPr>
          <w:jc w:val="center"/>
        </w:trPr>
        <w:tc>
          <w:tcPr>
            <w:tcW w:w="4986" w:type="dxa"/>
            <w:shd w:val="clear" w:color="auto" w:fill="F8F8FB"/>
          </w:tcPr>
          <w:p w14:paraId="2DF38EAC" w14:textId="77777777" w:rsidR="00C925C1" w:rsidRDefault="00000000">
            <w:r>
              <w:rPr>
                <w:rFonts w:ascii="Consolas" w:hAnsi="Consolas"/>
                <w:color w:val="B03A2E"/>
                <w:sz w:val="16"/>
              </w:rPr>
              <w:t>user_id (FK -&gt; users, nullable)</w:t>
            </w:r>
          </w:p>
        </w:tc>
        <w:tc>
          <w:tcPr>
            <w:tcW w:w="4986" w:type="dxa"/>
            <w:shd w:val="clear" w:color="auto" w:fill="F8F8FB"/>
          </w:tcPr>
          <w:p w14:paraId="73B532B9" w14:textId="77777777" w:rsidR="00C925C1" w:rsidRDefault="00000000">
            <w:r>
              <w:rPr>
                <w:sz w:val="17"/>
              </w:rPr>
              <w:t>Actor, where applicable</w:t>
            </w:r>
          </w:p>
        </w:tc>
      </w:tr>
      <w:tr w:rsidR="00C925C1" w14:paraId="5A657FAD" w14:textId="77777777">
        <w:trPr>
          <w:jc w:val="center"/>
        </w:trPr>
        <w:tc>
          <w:tcPr>
            <w:tcW w:w="4986" w:type="dxa"/>
          </w:tcPr>
          <w:p w14:paraId="71F0A070" w14:textId="77777777" w:rsidR="00C925C1" w:rsidRDefault="00000000">
            <w:r>
              <w:rPr>
                <w:rFonts w:ascii="Consolas" w:hAnsi="Consolas"/>
                <w:color w:val="B03A2E"/>
                <w:sz w:val="16"/>
              </w:rPr>
              <w:t>action</w:t>
            </w:r>
          </w:p>
        </w:tc>
        <w:tc>
          <w:tcPr>
            <w:tcW w:w="4986" w:type="dxa"/>
          </w:tcPr>
          <w:p w14:paraId="3747D93B" w14:textId="77777777" w:rsidR="00C925C1" w:rsidRDefault="00000000">
            <w:r>
              <w:rPr>
                <w:sz w:val="17"/>
              </w:rPr>
              <w:t>LOGIN / LOGOUT / LOGIN_FAILED / PERMISSION_DENIED / PASSWORD_RESET</w:t>
            </w:r>
          </w:p>
        </w:tc>
      </w:tr>
      <w:tr w:rsidR="00C925C1" w14:paraId="3C85F920" w14:textId="77777777">
        <w:trPr>
          <w:jc w:val="center"/>
        </w:trPr>
        <w:tc>
          <w:tcPr>
            <w:tcW w:w="4986" w:type="dxa"/>
            <w:shd w:val="clear" w:color="auto" w:fill="F8F8FB"/>
          </w:tcPr>
          <w:p w14:paraId="02E0087C" w14:textId="77777777" w:rsidR="00C925C1" w:rsidRDefault="00000000">
            <w:r>
              <w:rPr>
                <w:rFonts w:ascii="Consolas" w:hAnsi="Consolas"/>
                <w:color w:val="B03A2E"/>
                <w:sz w:val="16"/>
              </w:rPr>
              <w:t>ip_address</w:t>
            </w:r>
          </w:p>
        </w:tc>
        <w:tc>
          <w:tcPr>
            <w:tcW w:w="4986" w:type="dxa"/>
            <w:shd w:val="clear" w:color="auto" w:fill="F8F8FB"/>
          </w:tcPr>
          <w:p w14:paraId="67B24174" w14:textId="77777777" w:rsidR="00C925C1" w:rsidRDefault="00000000">
            <w:r>
              <w:rPr>
                <w:sz w:val="17"/>
              </w:rPr>
              <w:t>Client IP address</w:t>
            </w:r>
          </w:p>
        </w:tc>
      </w:tr>
      <w:tr w:rsidR="00C925C1" w14:paraId="7682F3FF" w14:textId="77777777">
        <w:trPr>
          <w:jc w:val="center"/>
        </w:trPr>
        <w:tc>
          <w:tcPr>
            <w:tcW w:w="4986" w:type="dxa"/>
          </w:tcPr>
          <w:p w14:paraId="7AB32660" w14:textId="77777777" w:rsidR="00C925C1" w:rsidRDefault="00000000">
            <w:r>
              <w:rPr>
                <w:rFonts w:ascii="Consolas" w:hAnsi="Consolas"/>
                <w:color w:val="B03A2E"/>
                <w:sz w:val="16"/>
              </w:rPr>
              <w:t>timestamp</w:t>
            </w:r>
          </w:p>
        </w:tc>
        <w:tc>
          <w:tcPr>
            <w:tcW w:w="4986" w:type="dxa"/>
          </w:tcPr>
          <w:p w14:paraId="45D42457" w14:textId="77777777" w:rsidR="00C925C1" w:rsidRDefault="00000000">
            <w:r>
              <w:rPr>
                <w:sz w:val="17"/>
              </w:rPr>
              <w:t>When the action occurred</w:t>
            </w:r>
          </w:p>
        </w:tc>
      </w:tr>
    </w:tbl>
    <w:p w14:paraId="18D7680A" w14:textId="77777777" w:rsidR="00C925C1" w:rsidRDefault="00C925C1"/>
    <w:p w14:paraId="1ABEF86A" w14:textId="77777777" w:rsidR="00C925C1" w:rsidRDefault="00000000">
      <w:pPr>
        <w:pStyle w:val="Heading2"/>
      </w:pPr>
      <w:r>
        <w:rPr>
          <w:color w:val="2D2D2D"/>
          <w:sz w:val="25"/>
        </w:rPr>
        <w:t>6.2 Scheme and Eligibility Tables</w:t>
      </w:r>
    </w:p>
    <w:p w14:paraId="2B4CB780" w14:textId="77777777" w:rsidR="00C925C1" w:rsidRDefault="00000000">
      <w:r>
        <w:rPr>
          <w:b/>
        </w:rPr>
        <w:t>Table: scheme_categories</w:t>
      </w:r>
    </w:p>
    <w:tbl>
      <w:tblPr>
        <w:tblStyle w:val="TableGrid"/>
        <w:tblW w:w="0" w:type="auto"/>
        <w:jc w:val="center"/>
        <w:tblLook w:val="04A0" w:firstRow="1" w:lastRow="0" w:firstColumn="1" w:lastColumn="0" w:noHBand="0" w:noVBand="1"/>
      </w:tblPr>
      <w:tblGrid>
        <w:gridCol w:w="4986"/>
        <w:gridCol w:w="4986"/>
      </w:tblGrid>
      <w:tr w:rsidR="00C925C1" w14:paraId="70294B45" w14:textId="77777777">
        <w:trPr>
          <w:jc w:val="center"/>
        </w:trPr>
        <w:tc>
          <w:tcPr>
            <w:tcW w:w="4986" w:type="dxa"/>
            <w:shd w:val="clear" w:color="auto" w:fill="1A1A40"/>
          </w:tcPr>
          <w:p w14:paraId="39287DCC" w14:textId="77777777" w:rsidR="00C925C1" w:rsidRDefault="00000000">
            <w:r>
              <w:rPr>
                <w:b/>
                <w:color w:val="FFFFFF"/>
                <w:sz w:val="17"/>
              </w:rPr>
              <w:t>Attribute</w:t>
            </w:r>
          </w:p>
        </w:tc>
        <w:tc>
          <w:tcPr>
            <w:tcW w:w="4986" w:type="dxa"/>
            <w:shd w:val="clear" w:color="auto" w:fill="1A1A40"/>
          </w:tcPr>
          <w:p w14:paraId="616EBBD9" w14:textId="77777777" w:rsidR="00C925C1" w:rsidRDefault="00000000">
            <w:r>
              <w:rPr>
                <w:b/>
                <w:color w:val="FFFFFF"/>
                <w:sz w:val="17"/>
              </w:rPr>
              <w:t>Notes</w:t>
            </w:r>
          </w:p>
        </w:tc>
      </w:tr>
      <w:tr w:rsidR="00C925C1" w14:paraId="76E9D949" w14:textId="77777777">
        <w:trPr>
          <w:jc w:val="center"/>
        </w:trPr>
        <w:tc>
          <w:tcPr>
            <w:tcW w:w="4986" w:type="dxa"/>
          </w:tcPr>
          <w:p w14:paraId="7B39954B" w14:textId="77777777" w:rsidR="00C925C1" w:rsidRDefault="00000000">
            <w:r>
              <w:rPr>
                <w:rFonts w:ascii="Consolas" w:hAnsi="Consolas"/>
                <w:color w:val="B03A2E"/>
                <w:sz w:val="16"/>
              </w:rPr>
              <w:t>category_id (PK)</w:t>
            </w:r>
          </w:p>
        </w:tc>
        <w:tc>
          <w:tcPr>
            <w:tcW w:w="4986" w:type="dxa"/>
          </w:tcPr>
          <w:p w14:paraId="6B214891" w14:textId="77777777" w:rsidR="00C925C1" w:rsidRDefault="00000000">
            <w:r>
              <w:rPr>
                <w:sz w:val="17"/>
              </w:rPr>
              <w:t>Unique category identifier</w:t>
            </w:r>
          </w:p>
        </w:tc>
      </w:tr>
      <w:tr w:rsidR="00C925C1" w14:paraId="3592A1CE" w14:textId="77777777">
        <w:trPr>
          <w:jc w:val="center"/>
        </w:trPr>
        <w:tc>
          <w:tcPr>
            <w:tcW w:w="4986" w:type="dxa"/>
            <w:shd w:val="clear" w:color="auto" w:fill="F8F8FB"/>
          </w:tcPr>
          <w:p w14:paraId="0441B40B" w14:textId="77777777" w:rsidR="00C925C1" w:rsidRDefault="00000000">
            <w:r>
              <w:rPr>
                <w:rFonts w:ascii="Consolas" w:hAnsi="Consolas"/>
                <w:color w:val="B03A2E"/>
                <w:sz w:val="16"/>
              </w:rPr>
              <w:t>category_name (unique)</w:t>
            </w:r>
          </w:p>
        </w:tc>
        <w:tc>
          <w:tcPr>
            <w:tcW w:w="4986" w:type="dxa"/>
            <w:shd w:val="clear" w:color="auto" w:fill="F8F8FB"/>
          </w:tcPr>
          <w:p w14:paraId="67A4BA79" w14:textId="77777777" w:rsidR="00C925C1" w:rsidRDefault="00000000">
            <w:r>
              <w:rPr>
                <w:sz w:val="17"/>
              </w:rPr>
              <w:t>Education, Healthcare, Housing, Financial Aid, Agriculture, Employment, etc.</w:t>
            </w:r>
          </w:p>
        </w:tc>
      </w:tr>
      <w:tr w:rsidR="00C925C1" w14:paraId="408D06B9" w14:textId="77777777">
        <w:trPr>
          <w:jc w:val="center"/>
        </w:trPr>
        <w:tc>
          <w:tcPr>
            <w:tcW w:w="4986" w:type="dxa"/>
          </w:tcPr>
          <w:p w14:paraId="55561A40" w14:textId="77777777" w:rsidR="00C925C1" w:rsidRDefault="00000000">
            <w:r>
              <w:rPr>
                <w:rFonts w:ascii="Consolas" w:hAnsi="Consolas"/>
                <w:color w:val="B03A2E"/>
                <w:sz w:val="16"/>
              </w:rPr>
              <w:t>icon_name</w:t>
            </w:r>
          </w:p>
        </w:tc>
        <w:tc>
          <w:tcPr>
            <w:tcW w:w="4986" w:type="dxa"/>
          </w:tcPr>
          <w:p w14:paraId="6339EEDA" w14:textId="77777777" w:rsidR="00C925C1" w:rsidRDefault="00000000">
            <w:r>
              <w:rPr>
                <w:sz w:val="17"/>
              </w:rPr>
              <w:t>UI icon reference</w:t>
            </w:r>
          </w:p>
        </w:tc>
      </w:tr>
      <w:tr w:rsidR="00C925C1" w14:paraId="13F90A7C" w14:textId="77777777">
        <w:trPr>
          <w:jc w:val="center"/>
        </w:trPr>
        <w:tc>
          <w:tcPr>
            <w:tcW w:w="4986" w:type="dxa"/>
            <w:shd w:val="clear" w:color="auto" w:fill="F8F8FB"/>
          </w:tcPr>
          <w:p w14:paraId="7D47C5C3" w14:textId="77777777" w:rsidR="00C925C1" w:rsidRDefault="00000000">
            <w:r>
              <w:rPr>
                <w:rFonts w:ascii="Consolas" w:hAnsi="Consolas"/>
                <w:color w:val="B03A2E"/>
                <w:sz w:val="16"/>
              </w:rPr>
              <w:t>display_order</w:t>
            </w:r>
          </w:p>
        </w:tc>
        <w:tc>
          <w:tcPr>
            <w:tcW w:w="4986" w:type="dxa"/>
            <w:shd w:val="clear" w:color="auto" w:fill="F8F8FB"/>
          </w:tcPr>
          <w:p w14:paraId="457AD2E2" w14:textId="77777777" w:rsidR="00C925C1" w:rsidRDefault="00000000">
            <w:r>
              <w:rPr>
                <w:sz w:val="17"/>
              </w:rPr>
              <w:t>Dashboard/Explorer ordering</w:t>
            </w:r>
          </w:p>
        </w:tc>
      </w:tr>
    </w:tbl>
    <w:p w14:paraId="5413FD7B" w14:textId="77777777" w:rsidR="00C925C1" w:rsidRDefault="00C925C1"/>
    <w:p w14:paraId="17DBE9B2" w14:textId="77777777" w:rsidR="00186F2D" w:rsidRDefault="00186F2D">
      <w:pPr>
        <w:rPr>
          <w:b/>
        </w:rPr>
      </w:pPr>
    </w:p>
    <w:p w14:paraId="3D9CCFC5" w14:textId="77777777" w:rsidR="00186F2D" w:rsidRDefault="00186F2D">
      <w:pPr>
        <w:rPr>
          <w:b/>
        </w:rPr>
      </w:pPr>
    </w:p>
    <w:p w14:paraId="578708BB" w14:textId="77777777" w:rsidR="00186F2D" w:rsidRDefault="00186F2D">
      <w:pPr>
        <w:rPr>
          <w:b/>
        </w:rPr>
      </w:pPr>
    </w:p>
    <w:p w14:paraId="1DF027A2" w14:textId="43DB84EB" w:rsidR="00C925C1" w:rsidRDefault="00000000">
      <w:r>
        <w:rPr>
          <w:b/>
        </w:rPr>
        <w:lastRenderedPageBreak/>
        <w:t>Table: schemes</w:t>
      </w:r>
    </w:p>
    <w:tbl>
      <w:tblPr>
        <w:tblStyle w:val="TableGrid"/>
        <w:tblW w:w="0" w:type="auto"/>
        <w:jc w:val="center"/>
        <w:tblLook w:val="04A0" w:firstRow="1" w:lastRow="0" w:firstColumn="1" w:lastColumn="0" w:noHBand="0" w:noVBand="1"/>
      </w:tblPr>
      <w:tblGrid>
        <w:gridCol w:w="4986"/>
        <w:gridCol w:w="4986"/>
      </w:tblGrid>
      <w:tr w:rsidR="00C925C1" w14:paraId="78A78873" w14:textId="77777777">
        <w:trPr>
          <w:jc w:val="center"/>
        </w:trPr>
        <w:tc>
          <w:tcPr>
            <w:tcW w:w="4986" w:type="dxa"/>
            <w:shd w:val="clear" w:color="auto" w:fill="1A1A40"/>
          </w:tcPr>
          <w:p w14:paraId="212D446D" w14:textId="77777777" w:rsidR="00C925C1" w:rsidRDefault="00000000">
            <w:r>
              <w:rPr>
                <w:b/>
                <w:color w:val="FFFFFF"/>
                <w:sz w:val="17"/>
              </w:rPr>
              <w:t>Attribute</w:t>
            </w:r>
          </w:p>
        </w:tc>
        <w:tc>
          <w:tcPr>
            <w:tcW w:w="4986" w:type="dxa"/>
            <w:shd w:val="clear" w:color="auto" w:fill="1A1A40"/>
          </w:tcPr>
          <w:p w14:paraId="60A6C384" w14:textId="77777777" w:rsidR="00C925C1" w:rsidRDefault="00000000">
            <w:r>
              <w:rPr>
                <w:b/>
                <w:color w:val="FFFFFF"/>
                <w:sz w:val="17"/>
              </w:rPr>
              <w:t>Notes</w:t>
            </w:r>
          </w:p>
        </w:tc>
      </w:tr>
      <w:tr w:rsidR="00C925C1" w14:paraId="4C7289D0" w14:textId="77777777">
        <w:trPr>
          <w:jc w:val="center"/>
        </w:trPr>
        <w:tc>
          <w:tcPr>
            <w:tcW w:w="4986" w:type="dxa"/>
          </w:tcPr>
          <w:p w14:paraId="4E2A9A63" w14:textId="77777777" w:rsidR="00C925C1" w:rsidRDefault="00000000">
            <w:r>
              <w:rPr>
                <w:rFonts w:ascii="Consolas" w:hAnsi="Consolas"/>
                <w:color w:val="B03A2E"/>
                <w:sz w:val="16"/>
              </w:rPr>
              <w:t>scheme_id (PK)</w:t>
            </w:r>
          </w:p>
        </w:tc>
        <w:tc>
          <w:tcPr>
            <w:tcW w:w="4986" w:type="dxa"/>
          </w:tcPr>
          <w:p w14:paraId="5371B67C" w14:textId="77777777" w:rsidR="00C925C1" w:rsidRDefault="00000000">
            <w:r>
              <w:rPr>
                <w:sz w:val="17"/>
              </w:rPr>
              <w:t>Unique scheme identifier</w:t>
            </w:r>
          </w:p>
        </w:tc>
      </w:tr>
      <w:tr w:rsidR="00C925C1" w14:paraId="0E5B7BB9" w14:textId="77777777">
        <w:trPr>
          <w:jc w:val="center"/>
        </w:trPr>
        <w:tc>
          <w:tcPr>
            <w:tcW w:w="4986" w:type="dxa"/>
            <w:shd w:val="clear" w:color="auto" w:fill="F8F8FB"/>
          </w:tcPr>
          <w:p w14:paraId="611DD770" w14:textId="77777777" w:rsidR="00C925C1" w:rsidRDefault="00000000">
            <w:r>
              <w:rPr>
                <w:rFonts w:ascii="Consolas" w:hAnsi="Consolas"/>
                <w:color w:val="B03A2E"/>
                <w:sz w:val="16"/>
              </w:rPr>
              <w:t>name</w:t>
            </w:r>
          </w:p>
        </w:tc>
        <w:tc>
          <w:tcPr>
            <w:tcW w:w="4986" w:type="dxa"/>
            <w:shd w:val="clear" w:color="auto" w:fill="F8F8FB"/>
          </w:tcPr>
          <w:p w14:paraId="50DECC96" w14:textId="77777777" w:rsidR="00C925C1" w:rsidRDefault="00000000">
            <w:r>
              <w:rPr>
                <w:sz w:val="17"/>
              </w:rPr>
              <w:t>Scheme name</w:t>
            </w:r>
          </w:p>
        </w:tc>
      </w:tr>
      <w:tr w:rsidR="00C925C1" w14:paraId="15177415" w14:textId="77777777">
        <w:trPr>
          <w:jc w:val="center"/>
        </w:trPr>
        <w:tc>
          <w:tcPr>
            <w:tcW w:w="4986" w:type="dxa"/>
          </w:tcPr>
          <w:p w14:paraId="66A62AE4" w14:textId="77777777" w:rsidR="00C925C1" w:rsidRDefault="00000000">
            <w:r>
              <w:rPr>
                <w:rFonts w:ascii="Consolas" w:hAnsi="Consolas"/>
                <w:color w:val="B03A2E"/>
                <w:sz w:val="16"/>
              </w:rPr>
              <w:t>description</w:t>
            </w:r>
          </w:p>
        </w:tc>
        <w:tc>
          <w:tcPr>
            <w:tcW w:w="4986" w:type="dxa"/>
          </w:tcPr>
          <w:p w14:paraId="0FC85FFF" w14:textId="77777777" w:rsidR="00C925C1" w:rsidRDefault="00000000">
            <w:r>
              <w:rPr>
                <w:sz w:val="17"/>
              </w:rPr>
              <w:t>Full description</w:t>
            </w:r>
          </w:p>
        </w:tc>
      </w:tr>
      <w:tr w:rsidR="00C925C1" w14:paraId="0A812807" w14:textId="77777777">
        <w:trPr>
          <w:jc w:val="center"/>
        </w:trPr>
        <w:tc>
          <w:tcPr>
            <w:tcW w:w="4986" w:type="dxa"/>
            <w:shd w:val="clear" w:color="auto" w:fill="F8F8FB"/>
          </w:tcPr>
          <w:p w14:paraId="3FCD172E" w14:textId="77777777" w:rsidR="00C925C1" w:rsidRDefault="00000000">
            <w:r>
              <w:rPr>
                <w:rFonts w:ascii="Consolas" w:hAnsi="Consolas"/>
                <w:color w:val="B03A2E"/>
                <w:sz w:val="16"/>
              </w:rPr>
              <w:t>ministry</w:t>
            </w:r>
          </w:p>
        </w:tc>
        <w:tc>
          <w:tcPr>
            <w:tcW w:w="4986" w:type="dxa"/>
            <w:shd w:val="clear" w:color="auto" w:fill="F8F8FB"/>
          </w:tcPr>
          <w:p w14:paraId="39FF197A" w14:textId="77777777" w:rsidR="00C925C1" w:rsidRDefault="00000000">
            <w:r>
              <w:rPr>
                <w:sz w:val="17"/>
              </w:rPr>
              <w:t>Issuing ministry/department</w:t>
            </w:r>
          </w:p>
        </w:tc>
      </w:tr>
      <w:tr w:rsidR="00C925C1" w14:paraId="465F0E71" w14:textId="77777777">
        <w:trPr>
          <w:jc w:val="center"/>
        </w:trPr>
        <w:tc>
          <w:tcPr>
            <w:tcW w:w="4986" w:type="dxa"/>
          </w:tcPr>
          <w:p w14:paraId="17E94BB1" w14:textId="77777777" w:rsidR="00C925C1" w:rsidRDefault="00000000">
            <w:r>
              <w:rPr>
                <w:rFonts w:ascii="Consolas" w:hAnsi="Consolas"/>
                <w:color w:val="B03A2E"/>
                <w:sz w:val="16"/>
              </w:rPr>
              <w:t>category_id (FK -&gt; scheme_categories)</w:t>
            </w:r>
          </w:p>
        </w:tc>
        <w:tc>
          <w:tcPr>
            <w:tcW w:w="4986" w:type="dxa"/>
          </w:tcPr>
          <w:p w14:paraId="6C099326" w14:textId="77777777" w:rsidR="00C925C1" w:rsidRDefault="00000000">
            <w:r>
              <w:rPr>
                <w:sz w:val="17"/>
              </w:rPr>
              <w:t>Category</w:t>
            </w:r>
          </w:p>
        </w:tc>
      </w:tr>
      <w:tr w:rsidR="00C925C1" w14:paraId="41BCEFD5" w14:textId="77777777">
        <w:trPr>
          <w:jc w:val="center"/>
        </w:trPr>
        <w:tc>
          <w:tcPr>
            <w:tcW w:w="4986" w:type="dxa"/>
            <w:shd w:val="clear" w:color="auto" w:fill="F8F8FB"/>
          </w:tcPr>
          <w:p w14:paraId="47B9E5C8" w14:textId="77777777" w:rsidR="00C925C1" w:rsidRDefault="00000000">
            <w:r>
              <w:rPr>
                <w:rFonts w:ascii="Consolas" w:hAnsi="Consolas"/>
                <w:color w:val="B03A2E"/>
                <w:sz w:val="16"/>
              </w:rPr>
              <w:t>state</w:t>
            </w:r>
          </w:p>
        </w:tc>
        <w:tc>
          <w:tcPr>
            <w:tcW w:w="4986" w:type="dxa"/>
            <w:shd w:val="clear" w:color="auto" w:fill="F8F8FB"/>
          </w:tcPr>
          <w:p w14:paraId="41B1169A" w14:textId="77777777" w:rsidR="00C925C1" w:rsidRDefault="00000000">
            <w:r>
              <w:rPr>
                <w:sz w:val="17"/>
              </w:rPr>
              <w:t>Nullable — NULL means Central/nationwide</w:t>
            </w:r>
          </w:p>
        </w:tc>
      </w:tr>
      <w:tr w:rsidR="00C925C1" w14:paraId="2BD6C97A" w14:textId="77777777">
        <w:trPr>
          <w:jc w:val="center"/>
        </w:trPr>
        <w:tc>
          <w:tcPr>
            <w:tcW w:w="4986" w:type="dxa"/>
          </w:tcPr>
          <w:p w14:paraId="084988B6" w14:textId="77777777" w:rsidR="00C925C1" w:rsidRDefault="00000000">
            <w:r>
              <w:rPr>
                <w:rFonts w:ascii="Consolas" w:hAnsi="Consolas"/>
                <w:color w:val="B03A2E"/>
                <w:sz w:val="16"/>
              </w:rPr>
              <w:t>benefit_summary</w:t>
            </w:r>
          </w:p>
        </w:tc>
        <w:tc>
          <w:tcPr>
            <w:tcW w:w="4986" w:type="dxa"/>
          </w:tcPr>
          <w:p w14:paraId="080E68CA" w14:textId="77777777" w:rsidR="00C925C1" w:rsidRDefault="00000000">
            <w:r>
              <w:rPr>
                <w:sz w:val="17"/>
              </w:rPr>
              <w:t>Short summary shown on cards</w:t>
            </w:r>
          </w:p>
        </w:tc>
      </w:tr>
      <w:tr w:rsidR="00C925C1" w14:paraId="38A6E737" w14:textId="77777777">
        <w:trPr>
          <w:jc w:val="center"/>
        </w:trPr>
        <w:tc>
          <w:tcPr>
            <w:tcW w:w="4986" w:type="dxa"/>
            <w:shd w:val="clear" w:color="auto" w:fill="F8F8FB"/>
          </w:tcPr>
          <w:p w14:paraId="69FC1AB8" w14:textId="77777777" w:rsidR="00C925C1" w:rsidRDefault="00000000">
            <w:r>
              <w:rPr>
                <w:rFonts w:ascii="Consolas" w:hAnsi="Consolas"/>
                <w:color w:val="B03A2E"/>
                <w:sz w:val="16"/>
              </w:rPr>
              <w:t>benefit_amount</w:t>
            </w:r>
          </w:p>
        </w:tc>
        <w:tc>
          <w:tcPr>
            <w:tcW w:w="4986" w:type="dxa"/>
            <w:shd w:val="clear" w:color="auto" w:fill="F8F8FB"/>
          </w:tcPr>
          <w:p w14:paraId="0799F70A" w14:textId="77777777" w:rsidR="00C925C1" w:rsidRDefault="00000000">
            <w:r>
              <w:rPr>
                <w:sz w:val="17"/>
              </w:rPr>
              <w:t>Free-text (amounts vary/are slab-based per scheme)</w:t>
            </w:r>
          </w:p>
        </w:tc>
      </w:tr>
      <w:tr w:rsidR="00C925C1" w14:paraId="3D1CEF91" w14:textId="77777777">
        <w:trPr>
          <w:jc w:val="center"/>
        </w:trPr>
        <w:tc>
          <w:tcPr>
            <w:tcW w:w="4986" w:type="dxa"/>
          </w:tcPr>
          <w:p w14:paraId="760105BD" w14:textId="77777777" w:rsidR="00C925C1" w:rsidRDefault="00000000">
            <w:r>
              <w:rPr>
                <w:rFonts w:ascii="Consolas" w:hAnsi="Consolas"/>
                <w:color w:val="B03A2E"/>
                <w:sz w:val="16"/>
              </w:rPr>
              <w:t>application_url</w:t>
            </w:r>
          </w:p>
        </w:tc>
        <w:tc>
          <w:tcPr>
            <w:tcW w:w="4986" w:type="dxa"/>
          </w:tcPr>
          <w:p w14:paraId="20461EEB" w14:textId="77777777" w:rsidR="00C925C1" w:rsidRDefault="00000000">
            <w:r>
              <w:rPr>
                <w:sz w:val="17"/>
              </w:rPr>
              <w:t>Direct application link</w:t>
            </w:r>
          </w:p>
        </w:tc>
      </w:tr>
      <w:tr w:rsidR="00C925C1" w14:paraId="21FA4AFA" w14:textId="77777777">
        <w:trPr>
          <w:jc w:val="center"/>
        </w:trPr>
        <w:tc>
          <w:tcPr>
            <w:tcW w:w="4986" w:type="dxa"/>
            <w:shd w:val="clear" w:color="auto" w:fill="F8F8FB"/>
          </w:tcPr>
          <w:p w14:paraId="1A1F717C" w14:textId="77777777" w:rsidR="00C925C1" w:rsidRDefault="00000000">
            <w:r>
              <w:rPr>
                <w:rFonts w:ascii="Consolas" w:hAnsi="Consolas"/>
                <w:color w:val="B03A2E"/>
                <w:sz w:val="16"/>
              </w:rPr>
              <w:t>official_portal</w:t>
            </w:r>
          </w:p>
        </w:tc>
        <w:tc>
          <w:tcPr>
            <w:tcW w:w="4986" w:type="dxa"/>
            <w:shd w:val="clear" w:color="auto" w:fill="F8F8FB"/>
          </w:tcPr>
          <w:p w14:paraId="4351536D" w14:textId="77777777" w:rsidR="00C925C1" w:rsidRDefault="00000000">
            <w:r>
              <w:rPr>
                <w:sz w:val="17"/>
              </w:rPr>
              <w:t>Official reference/info page</w:t>
            </w:r>
          </w:p>
        </w:tc>
      </w:tr>
      <w:tr w:rsidR="00C925C1" w14:paraId="194C7CC4" w14:textId="77777777">
        <w:trPr>
          <w:jc w:val="center"/>
        </w:trPr>
        <w:tc>
          <w:tcPr>
            <w:tcW w:w="4986" w:type="dxa"/>
          </w:tcPr>
          <w:p w14:paraId="1A1B0C26" w14:textId="77777777" w:rsidR="00C925C1" w:rsidRDefault="00000000">
            <w:r>
              <w:rPr>
                <w:rFonts w:ascii="Consolas" w:hAnsi="Consolas"/>
                <w:color w:val="B03A2E"/>
                <w:sz w:val="16"/>
              </w:rPr>
              <w:t>is_active</w:t>
            </w:r>
          </w:p>
        </w:tc>
        <w:tc>
          <w:tcPr>
            <w:tcW w:w="4986" w:type="dxa"/>
          </w:tcPr>
          <w:p w14:paraId="1AADD18B" w14:textId="77777777" w:rsidR="00C925C1" w:rsidRDefault="00000000">
            <w:r>
              <w:rPr>
                <w:sz w:val="17"/>
              </w:rPr>
              <w:t>Soft-delete flag</w:t>
            </w:r>
          </w:p>
        </w:tc>
      </w:tr>
      <w:tr w:rsidR="00C925C1" w14:paraId="7C49A18C" w14:textId="77777777">
        <w:trPr>
          <w:jc w:val="center"/>
        </w:trPr>
        <w:tc>
          <w:tcPr>
            <w:tcW w:w="4986" w:type="dxa"/>
            <w:shd w:val="clear" w:color="auto" w:fill="F8F8FB"/>
          </w:tcPr>
          <w:p w14:paraId="265B38AE" w14:textId="77777777" w:rsidR="00C925C1" w:rsidRDefault="00000000">
            <w:r>
              <w:rPr>
                <w:rFonts w:ascii="Consolas" w:hAnsi="Consolas"/>
                <w:color w:val="B03A2E"/>
                <w:sz w:val="16"/>
              </w:rPr>
              <w:t>deadline</w:t>
            </w:r>
          </w:p>
        </w:tc>
        <w:tc>
          <w:tcPr>
            <w:tcW w:w="4986" w:type="dxa"/>
            <w:shd w:val="clear" w:color="auto" w:fill="F8F8FB"/>
          </w:tcPr>
          <w:p w14:paraId="149A3E02" w14:textId="77777777" w:rsidR="00C925C1" w:rsidRDefault="00000000">
            <w:r>
              <w:rPr>
                <w:sz w:val="17"/>
              </w:rPr>
              <w:t>Nullable application deadline</w:t>
            </w:r>
          </w:p>
        </w:tc>
      </w:tr>
      <w:tr w:rsidR="00C925C1" w14:paraId="7522B47E" w14:textId="77777777">
        <w:trPr>
          <w:jc w:val="center"/>
        </w:trPr>
        <w:tc>
          <w:tcPr>
            <w:tcW w:w="4986" w:type="dxa"/>
          </w:tcPr>
          <w:p w14:paraId="2FC77B5C" w14:textId="77777777" w:rsidR="00C925C1" w:rsidRDefault="00000000">
            <w:r>
              <w:rPr>
                <w:rFonts w:ascii="Consolas" w:hAnsi="Consolas"/>
                <w:color w:val="B03A2E"/>
                <w:sz w:val="16"/>
              </w:rPr>
              <w:t>source_url</w:t>
            </w:r>
          </w:p>
        </w:tc>
        <w:tc>
          <w:tcPr>
            <w:tcW w:w="4986" w:type="dxa"/>
          </w:tcPr>
          <w:p w14:paraId="12D449DF" w14:textId="77777777" w:rsidR="00C925C1" w:rsidRDefault="00000000">
            <w:r>
              <w:rPr>
                <w:sz w:val="17"/>
              </w:rPr>
              <w:t>Ground-truth government/official page used for verification</w:t>
            </w:r>
          </w:p>
        </w:tc>
      </w:tr>
      <w:tr w:rsidR="00C925C1" w14:paraId="384912F1" w14:textId="77777777">
        <w:trPr>
          <w:jc w:val="center"/>
        </w:trPr>
        <w:tc>
          <w:tcPr>
            <w:tcW w:w="4986" w:type="dxa"/>
            <w:shd w:val="clear" w:color="auto" w:fill="F8F8FB"/>
          </w:tcPr>
          <w:p w14:paraId="4F7346B9" w14:textId="77777777" w:rsidR="00C925C1" w:rsidRDefault="00000000">
            <w:r>
              <w:rPr>
                <w:rFonts w:ascii="Consolas" w:hAnsi="Consolas"/>
                <w:color w:val="B03A2E"/>
                <w:sz w:val="16"/>
              </w:rPr>
              <w:t>verified_at</w:t>
            </w:r>
          </w:p>
        </w:tc>
        <w:tc>
          <w:tcPr>
            <w:tcW w:w="4986" w:type="dxa"/>
            <w:shd w:val="clear" w:color="auto" w:fill="F8F8FB"/>
          </w:tcPr>
          <w:p w14:paraId="146D1847" w14:textId="77777777" w:rsidR="00C925C1" w:rsidRDefault="00000000">
            <w:r>
              <w:rPr>
                <w:sz w:val="17"/>
              </w:rPr>
              <w:t xml:space="preserve">Date the eligibility data was last checked against </w:t>
            </w:r>
            <w:r>
              <w:rPr>
                <w:rFonts w:ascii="Consolas" w:hAnsi="Consolas"/>
                <w:color w:val="B03A2E"/>
                <w:sz w:val="16"/>
              </w:rPr>
              <w:t>source_url</w:t>
            </w:r>
          </w:p>
        </w:tc>
      </w:tr>
      <w:tr w:rsidR="00C925C1" w14:paraId="7702C9E1" w14:textId="77777777">
        <w:trPr>
          <w:jc w:val="center"/>
        </w:trPr>
        <w:tc>
          <w:tcPr>
            <w:tcW w:w="4986" w:type="dxa"/>
          </w:tcPr>
          <w:p w14:paraId="66687566" w14:textId="77777777" w:rsidR="00C925C1" w:rsidRDefault="00000000">
            <w:r>
              <w:rPr>
                <w:rFonts w:ascii="Consolas" w:hAnsi="Consolas"/>
                <w:color w:val="B03A2E"/>
                <w:sz w:val="16"/>
              </w:rPr>
              <w:t>created_at / updated_at</w:t>
            </w:r>
          </w:p>
        </w:tc>
        <w:tc>
          <w:tcPr>
            <w:tcW w:w="4986" w:type="dxa"/>
          </w:tcPr>
          <w:p w14:paraId="506CBFB1" w14:textId="77777777" w:rsidR="00C925C1" w:rsidRDefault="00000000">
            <w:r>
              <w:rPr>
                <w:sz w:val="17"/>
              </w:rPr>
              <w:t>Audit timestamps</w:t>
            </w:r>
          </w:p>
        </w:tc>
      </w:tr>
    </w:tbl>
    <w:p w14:paraId="4107C21C" w14:textId="77777777" w:rsidR="00C925C1" w:rsidRDefault="00C925C1"/>
    <w:p w14:paraId="61AE924C" w14:textId="77777777" w:rsidR="00C925C1" w:rsidRDefault="00000000">
      <w:r>
        <w:rPr>
          <w:b/>
        </w:rPr>
        <w:t>Table: eligibility_rules</w:t>
      </w:r>
    </w:p>
    <w:tbl>
      <w:tblPr>
        <w:tblStyle w:val="TableGrid"/>
        <w:tblW w:w="0" w:type="auto"/>
        <w:jc w:val="center"/>
        <w:tblLook w:val="04A0" w:firstRow="1" w:lastRow="0" w:firstColumn="1" w:lastColumn="0" w:noHBand="0" w:noVBand="1"/>
      </w:tblPr>
      <w:tblGrid>
        <w:gridCol w:w="4986"/>
        <w:gridCol w:w="4986"/>
      </w:tblGrid>
      <w:tr w:rsidR="00C925C1" w14:paraId="4CA492EA" w14:textId="77777777">
        <w:trPr>
          <w:jc w:val="center"/>
        </w:trPr>
        <w:tc>
          <w:tcPr>
            <w:tcW w:w="4986" w:type="dxa"/>
            <w:shd w:val="clear" w:color="auto" w:fill="1A1A40"/>
          </w:tcPr>
          <w:p w14:paraId="012F5D8E" w14:textId="77777777" w:rsidR="00C925C1" w:rsidRDefault="00000000">
            <w:r>
              <w:rPr>
                <w:b/>
                <w:color w:val="FFFFFF"/>
                <w:sz w:val="17"/>
              </w:rPr>
              <w:t>Attribute</w:t>
            </w:r>
          </w:p>
        </w:tc>
        <w:tc>
          <w:tcPr>
            <w:tcW w:w="4986" w:type="dxa"/>
            <w:shd w:val="clear" w:color="auto" w:fill="1A1A40"/>
          </w:tcPr>
          <w:p w14:paraId="1124D24D" w14:textId="77777777" w:rsidR="00C925C1" w:rsidRDefault="00000000">
            <w:r>
              <w:rPr>
                <w:b/>
                <w:color w:val="FFFFFF"/>
                <w:sz w:val="17"/>
              </w:rPr>
              <w:t>Notes</w:t>
            </w:r>
          </w:p>
        </w:tc>
      </w:tr>
      <w:tr w:rsidR="00C925C1" w14:paraId="7ED49605" w14:textId="77777777">
        <w:trPr>
          <w:jc w:val="center"/>
        </w:trPr>
        <w:tc>
          <w:tcPr>
            <w:tcW w:w="4986" w:type="dxa"/>
          </w:tcPr>
          <w:p w14:paraId="60A4F02A" w14:textId="77777777" w:rsidR="00C925C1" w:rsidRDefault="00000000">
            <w:r>
              <w:rPr>
                <w:rFonts w:ascii="Consolas" w:hAnsi="Consolas"/>
                <w:color w:val="B03A2E"/>
                <w:sz w:val="16"/>
              </w:rPr>
              <w:t>rule_id (PK)</w:t>
            </w:r>
          </w:p>
        </w:tc>
        <w:tc>
          <w:tcPr>
            <w:tcW w:w="4986" w:type="dxa"/>
          </w:tcPr>
          <w:p w14:paraId="329E52A0" w14:textId="77777777" w:rsidR="00C925C1" w:rsidRDefault="00000000">
            <w:r>
              <w:rPr>
                <w:sz w:val="17"/>
              </w:rPr>
              <w:t>Unique rule identifier</w:t>
            </w:r>
          </w:p>
        </w:tc>
      </w:tr>
      <w:tr w:rsidR="00C925C1" w14:paraId="54B913EE" w14:textId="77777777">
        <w:trPr>
          <w:jc w:val="center"/>
        </w:trPr>
        <w:tc>
          <w:tcPr>
            <w:tcW w:w="4986" w:type="dxa"/>
            <w:shd w:val="clear" w:color="auto" w:fill="F8F8FB"/>
          </w:tcPr>
          <w:p w14:paraId="3C8C2C1D" w14:textId="77777777" w:rsidR="00C925C1" w:rsidRDefault="00000000">
            <w:r>
              <w:rPr>
                <w:rFonts w:ascii="Consolas" w:hAnsi="Consolas"/>
                <w:color w:val="B03A2E"/>
                <w:sz w:val="16"/>
              </w:rPr>
              <w:t>scheme_id (FK -&gt; schemes)</w:t>
            </w:r>
          </w:p>
        </w:tc>
        <w:tc>
          <w:tcPr>
            <w:tcW w:w="4986" w:type="dxa"/>
            <w:shd w:val="clear" w:color="auto" w:fill="F8F8FB"/>
          </w:tcPr>
          <w:p w14:paraId="68851665" w14:textId="77777777" w:rsidR="00C925C1" w:rsidRDefault="00000000">
            <w:r>
              <w:rPr>
                <w:sz w:val="17"/>
              </w:rPr>
              <w:t>Related scheme</w:t>
            </w:r>
          </w:p>
        </w:tc>
      </w:tr>
      <w:tr w:rsidR="00C925C1" w14:paraId="3DAA94FF" w14:textId="77777777">
        <w:trPr>
          <w:jc w:val="center"/>
        </w:trPr>
        <w:tc>
          <w:tcPr>
            <w:tcW w:w="4986" w:type="dxa"/>
          </w:tcPr>
          <w:p w14:paraId="5B3E793C" w14:textId="77777777" w:rsidR="00C925C1" w:rsidRDefault="00000000">
            <w:r>
              <w:rPr>
                <w:rFonts w:ascii="Consolas" w:hAnsi="Consolas"/>
                <w:color w:val="B03A2E"/>
                <w:sz w:val="16"/>
              </w:rPr>
              <w:t>attribute_name</w:t>
            </w:r>
          </w:p>
        </w:tc>
        <w:tc>
          <w:tcPr>
            <w:tcW w:w="4986" w:type="dxa"/>
          </w:tcPr>
          <w:p w14:paraId="06BDE298" w14:textId="77777777" w:rsidR="00C925C1" w:rsidRDefault="00000000">
            <w:r>
              <w:rPr>
                <w:sz w:val="17"/>
              </w:rPr>
              <w:t>age / annual_income / gender / category / state / occupation / education_level / disability_status / is_bpl / is_minority</w:t>
            </w:r>
          </w:p>
        </w:tc>
      </w:tr>
      <w:tr w:rsidR="00C925C1" w14:paraId="429473E3" w14:textId="77777777">
        <w:trPr>
          <w:jc w:val="center"/>
        </w:trPr>
        <w:tc>
          <w:tcPr>
            <w:tcW w:w="4986" w:type="dxa"/>
            <w:shd w:val="clear" w:color="auto" w:fill="F8F8FB"/>
          </w:tcPr>
          <w:p w14:paraId="5422C1D1" w14:textId="77777777" w:rsidR="00C925C1" w:rsidRDefault="00000000">
            <w:r>
              <w:rPr>
                <w:rFonts w:ascii="Consolas" w:hAnsi="Consolas"/>
                <w:color w:val="B03A2E"/>
                <w:sz w:val="16"/>
              </w:rPr>
              <w:t>operator</w:t>
            </w:r>
          </w:p>
        </w:tc>
        <w:tc>
          <w:tcPr>
            <w:tcW w:w="4986" w:type="dxa"/>
            <w:shd w:val="clear" w:color="auto" w:fill="F8F8FB"/>
          </w:tcPr>
          <w:p w14:paraId="54725E32" w14:textId="77777777" w:rsidR="00C925C1" w:rsidRDefault="00000000">
            <w:r>
              <w:rPr>
                <w:rFonts w:ascii="Consolas" w:hAnsi="Consolas"/>
                <w:color w:val="B03A2E"/>
                <w:sz w:val="16"/>
              </w:rPr>
              <w:t>=</w:t>
            </w:r>
            <w:r>
              <w:rPr>
                <w:sz w:val="17"/>
              </w:rPr>
              <w:t xml:space="preserve">, </w:t>
            </w:r>
            <w:r>
              <w:rPr>
                <w:rFonts w:ascii="Consolas" w:hAnsi="Consolas"/>
                <w:color w:val="B03A2E"/>
                <w:sz w:val="16"/>
              </w:rPr>
              <w:t>!=</w:t>
            </w:r>
            <w:r>
              <w:rPr>
                <w:sz w:val="17"/>
              </w:rPr>
              <w:t xml:space="preserve">, </w:t>
            </w:r>
            <w:r>
              <w:rPr>
                <w:rFonts w:ascii="Consolas" w:hAnsi="Consolas"/>
                <w:color w:val="B03A2E"/>
                <w:sz w:val="16"/>
              </w:rPr>
              <w:t>&gt;=</w:t>
            </w:r>
            <w:r>
              <w:rPr>
                <w:sz w:val="17"/>
              </w:rPr>
              <w:t xml:space="preserve">, </w:t>
            </w:r>
            <w:r>
              <w:rPr>
                <w:rFonts w:ascii="Consolas" w:hAnsi="Consolas"/>
                <w:color w:val="B03A2E"/>
                <w:sz w:val="16"/>
              </w:rPr>
              <w:t>&lt;=</w:t>
            </w:r>
            <w:r>
              <w:rPr>
                <w:sz w:val="17"/>
              </w:rPr>
              <w:t xml:space="preserve">, </w:t>
            </w:r>
            <w:r>
              <w:rPr>
                <w:rFonts w:ascii="Consolas" w:hAnsi="Consolas"/>
                <w:color w:val="B03A2E"/>
                <w:sz w:val="16"/>
              </w:rPr>
              <w:t>&gt;</w:t>
            </w:r>
            <w:r>
              <w:rPr>
                <w:sz w:val="17"/>
              </w:rPr>
              <w:t xml:space="preserve">, </w:t>
            </w:r>
            <w:r>
              <w:rPr>
                <w:rFonts w:ascii="Consolas" w:hAnsi="Consolas"/>
                <w:color w:val="B03A2E"/>
                <w:sz w:val="16"/>
              </w:rPr>
              <w:t>&lt;</w:t>
            </w:r>
            <w:r>
              <w:rPr>
                <w:sz w:val="17"/>
              </w:rPr>
              <w:t xml:space="preserve">, </w:t>
            </w:r>
            <w:r>
              <w:rPr>
                <w:rFonts w:ascii="Consolas" w:hAnsi="Consolas"/>
                <w:color w:val="B03A2E"/>
                <w:sz w:val="16"/>
              </w:rPr>
              <w:t>IN</w:t>
            </w:r>
          </w:p>
        </w:tc>
      </w:tr>
      <w:tr w:rsidR="00C925C1" w14:paraId="4F192E3F" w14:textId="77777777">
        <w:trPr>
          <w:jc w:val="center"/>
        </w:trPr>
        <w:tc>
          <w:tcPr>
            <w:tcW w:w="4986" w:type="dxa"/>
          </w:tcPr>
          <w:p w14:paraId="542EAF7E" w14:textId="77777777" w:rsidR="00C925C1" w:rsidRDefault="00000000">
            <w:r>
              <w:rPr>
                <w:rFonts w:ascii="Consolas" w:hAnsi="Consolas"/>
                <w:color w:val="B03A2E"/>
                <w:sz w:val="16"/>
              </w:rPr>
              <w:t>value</w:t>
            </w:r>
          </w:p>
        </w:tc>
        <w:tc>
          <w:tcPr>
            <w:tcW w:w="4986" w:type="dxa"/>
          </w:tcPr>
          <w:p w14:paraId="1E0F616C" w14:textId="77777777" w:rsidR="00C925C1" w:rsidRDefault="00000000">
            <w:r>
              <w:rPr>
                <w:sz w:val="17"/>
              </w:rPr>
              <w:t xml:space="preserve">Comparison value; comma-separated for </w:t>
            </w:r>
            <w:r>
              <w:rPr>
                <w:rFonts w:ascii="Consolas" w:hAnsi="Consolas"/>
                <w:color w:val="B03A2E"/>
                <w:sz w:val="16"/>
              </w:rPr>
              <w:t>IN</w:t>
            </w:r>
          </w:p>
        </w:tc>
      </w:tr>
      <w:tr w:rsidR="00C925C1" w14:paraId="2D47D17E" w14:textId="77777777">
        <w:trPr>
          <w:jc w:val="center"/>
        </w:trPr>
        <w:tc>
          <w:tcPr>
            <w:tcW w:w="4986" w:type="dxa"/>
            <w:shd w:val="clear" w:color="auto" w:fill="F8F8FB"/>
          </w:tcPr>
          <w:p w14:paraId="141001B4" w14:textId="77777777" w:rsidR="00C925C1" w:rsidRDefault="00000000">
            <w:r>
              <w:rPr>
                <w:rFonts w:ascii="Consolas" w:hAnsi="Consolas"/>
                <w:color w:val="B03A2E"/>
                <w:sz w:val="16"/>
              </w:rPr>
              <w:t>rule_description</w:t>
            </w:r>
          </w:p>
        </w:tc>
        <w:tc>
          <w:tcPr>
            <w:tcW w:w="4986" w:type="dxa"/>
            <w:shd w:val="clear" w:color="auto" w:fill="F8F8FB"/>
          </w:tcPr>
          <w:p w14:paraId="451E0F90" w14:textId="77777777" w:rsidR="00C925C1" w:rsidRDefault="00000000">
            <w:r>
              <w:rPr>
                <w:sz w:val="17"/>
              </w:rPr>
              <w:t>Plain-language phrasing of this rule, used in FR5.1's "why you qualify" text</w:t>
            </w:r>
          </w:p>
        </w:tc>
      </w:tr>
      <w:tr w:rsidR="00C925C1" w14:paraId="16529EFD" w14:textId="77777777">
        <w:trPr>
          <w:jc w:val="center"/>
        </w:trPr>
        <w:tc>
          <w:tcPr>
            <w:tcW w:w="4986" w:type="dxa"/>
          </w:tcPr>
          <w:p w14:paraId="373CA1DF" w14:textId="77777777" w:rsidR="00C925C1" w:rsidRDefault="00000000">
            <w:r>
              <w:rPr>
                <w:rFonts w:ascii="Consolas" w:hAnsi="Consolas"/>
                <w:color w:val="B03A2E"/>
                <w:sz w:val="16"/>
              </w:rPr>
              <w:t>source_text_snippet</w:t>
            </w:r>
          </w:p>
        </w:tc>
        <w:tc>
          <w:tcPr>
            <w:tcW w:w="4986" w:type="dxa"/>
          </w:tcPr>
          <w:p w14:paraId="2C1AAC59" w14:textId="77777777" w:rsidR="00C925C1" w:rsidRDefault="00000000">
            <w:r>
              <w:rPr>
                <w:sz w:val="17"/>
              </w:rPr>
              <w:t>Exact phrase from the verified source this rule was derived from, kept for traceability</w:t>
            </w:r>
          </w:p>
        </w:tc>
      </w:tr>
    </w:tbl>
    <w:p w14:paraId="7AA9FC6A" w14:textId="77777777" w:rsidR="00C925C1" w:rsidRDefault="00C925C1"/>
    <w:p w14:paraId="66456AA9" w14:textId="77777777" w:rsidR="00C925C1" w:rsidRDefault="00000000">
      <w:r>
        <w:rPr>
          <w:b/>
        </w:rPr>
        <w:t>Table: required_documents</w:t>
      </w:r>
    </w:p>
    <w:tbl>
      <w:tblPr>
        <w:tblStyle w:val="TableGrid"/>
        <w:tblW w:w="0" w:type="auto"/>
        <w:jc w:val="center"/>
        <w:tblLook w:val="04A0" w:firstRow="1" w:lastRow="0" w:firstColumn="1" w:lastColumn="0" w:noHBand="0" w:noVBand="1"/>
      </w:tblPr>
      <w:tblGrid>
        <w:gridCol w:w="4986"/>
        <w:gridCol w:w="4986"/>
      </w:tblGrid>
      <w:tr w:rsidR="00C925C1" w14:paraId="18361419" w14:textId="77777777">
        <w:trPr>
          <w:jc w:val="center"/>
        </w:trPr>
        <w:tc>
          <w:tcPr>
            <w:tcW w:w="4986" w:type="dxa"/>
            <w:shd w:val="clear" w:color="auto" w:fill="1A1A40"/>
          </w:tcPr>
          <w:p w14:paraId="1019D4DA" w14:textId="77777777" w:rsidR="00C925C1" w:rsidRDefault="00000000">
            <w:r>
              <w:rPr>
                <w:b/>
                <w:color w:val="FFFFFF"/>
                <w:sz w:val="17"/>
              </w:rPr>
              <w:t>Attribute</w:t>
            </w:r>
          </w:p>
        </w:tc>
        <w:tc>
          <w:tcPr>
            <w:tcW w:w="4986" w:type="dxa"/>
            <w:shd w:val="clear" w:color="auto" w:fill="1A1A40"/>
          </w:tcPr>
          <w:p w14:paraId="4A07618C" w14:textId="77777777" w:rsidR="00C925C1" w:rsidRDefault="00000000">
            <w:r>
              <w:rPr>
                <w:b/>
                <w:color w:val="FFFFFF"/>
                <w:sz w:val="17"/>
              </w:rPr>
              <w:t>Notes</w:t>
            </w:r>
          </w:p>
        </w:tc>
      </w:tr>
      <w:tr w:rsidR="00C925C1" w14:paraId="712272A8" w14:textId="77777777">
        <w:trPr>
          <w:jc w:val="center"/>
        </w:trPr>
        <w:tc>
          <w:tcPr>
            <w:tcW w:w="4986" w:type="dxa"/>
          </w:tcPr>
          <w:p w14:paraId="6DADCD8F" w14:textId="77777777" w:rsidR="00C925C1" w:rsidRDefault="00000000">
            <w:r>
              <w:rPr>
                <w:rFonts w:ascii="Consolas" w:hAnsi="Consolas"/>
                <w:color w:val="B03A2E"/>
                <w:sz w:val="16"/>
              </w:rPr>
              <w:t>doc_id (PK)</w:t>
            </w:r>
          </w:p>
        </w:tc>
        <w:tc>
          <w:tcPr>
            <w:tcW w:w="4986" w:type="dxa"/>
          </w:tcPr>
          <w:p w14:paraId="3FB3D5EB" w14:textId="77777777" w:rsidR="00C925C1" w:rsidRDefault="00000000">
            <w:r>
              <w:rPr>
                <w:sz w:val="17"/>
              </w:rPr>
              <w:t>Unique document requirement identifier</w:t>
            </w:r>
          </w:p>
        </w:tc>
      </w:tr>
      <w:tr w:rsidR="00C925C1" w14:paraId="335F87DF" w14:textId="77777777">
        <w:trPr>
          <w:jc w:val="center"/>
        </w:trPr>
        <w:tc>
          <w:tcPr>
            <w:tcW w:w="4986" w:type="dxa"/>
            <w:shd w:val="clear" w:color="auto" w:fill="F8F8FB"/>
          </w:tcPr>
          <w:p w14:paraId="51959283" w14:textId="77777777" w:rsidR="00C925C1" w:rsidRDefault="00000000">
            <w:r>
              <w:rPr>
                <w:rFonts w:ascii="Consolas" w:hAnsi="Consolas"/>
                <w:color w:val="B03A2E"/>
                <w:sz w:val="16"/>
              </w:rPr>
              <w:t>scheme_id (FK -&gt; schemes)</w:t>
            </w:r>
          </w:p>
        </w:tc>
        <w:tc>
          <w:tcPr>
            <w:tcW w:w="4986" w:type="dxa"/>
            <w:shd w:val="clear" w:color="auto" w:fill="F8F8FB"/>
          </w:tcPr>
          <w:p w14:paraId="7222929D" w14:textId="77777777" w:rsidR="00C925C1" w:rsidRDefault="00000000">
            <w:r>
              <w:rPr>
                <w:sz w:val="17"/>
              </w:rPr>
              <w:t>Related scheme</w:t>
            </w:r>
          </w:p>
        </w:tc>
      </w:tr>
      <w:tr w:rsidR="00C925C1" w14:paraId="52136460" w14:textId="77777777">
        <w:trPr>
          <w:jc w:val="center"/>
        </w:trPr>
        <w:tc>
          <w:tcPr>
            <w:tcW w:w="4986" w:type="dxa"/>
          </w:tcPr>
          <w:p w14:paraId="72EC5325" w14:textId="77777777" w:rsidR="00C925C1" w:rsidRDefault="00000000">
            <w:r>
              <w:rPr>
                <w:rFonts w:ascii="Consolas" w:hAnsi="Consolas"/>
                <w:color w:val="B03A2E"/>
                <w:sz w:val="16"/>
              </w:rPr>
              <w:t>document_name</w:t>
            </w:r>
          </w:p>
        </w:tc>
        <w:tc>
          <w:tcPr>
            <w:tcW w:w="4986" w:type="dxa"/>
          </w:tcPr>
          <w:p w14:paraId="6F3EAA2D" w14:textId="77777777" w:rsidR="00C925C1" w:rsidRDefault="00000000">
            <w:r>
              <w:rPr>
                <w:sz w:val="17"/>
              </w:rPr>
              <w:t>e.g. "Aadhaar Card"</w:t>
            </w:r>
          </w:p>
        </w:tc>
      </w:tr>
      <w:tr w:rsidR="00C925C1" w14:paraId="53648401" w14:textId="77777777">
        <w:trPr>
          <w:jc w:val="center"/>
        </w:trPr>
        <w:tc>
          <w:tcPr>
            <w:tcW w:w="4986" w:type="dxa"/>
            <w:shd w:val="clear" w:color="auto" w:fill="F8F8FB"/>
          </w:tcPr>
          <w:p w14:paraId="4CFEA398" w14:textId="77777777" w:rsidR="00C925C1" w:rsidRDefault="00000000">
            <w:r>
              <w:rPr>
                <w:rFonts w:ascii="Consolas" w:hAnsi="Consolas"/>
                <w:color w:val="B03A2E"/>
                <w:sz w:val="16"/>
              </w:rPr>
              <w:t>document_category</w:t>
            </w:r>
          </w:p>
        </w:tc>
        <w:tc>
          <w:tcPr>
            <w:tcW w:w="4986" w:type="dxa"/>
            <w:shd w:val="clear" w:color="auto" w:fill="F8F8FB"/>
          </w:tcPr>
          <w:p w14:paraId="5FD6ED90" w14:textId="77777777" w:rsidR="00C925C1" w:rsidRDefault="00000000">
            <w:r>
              <w:rPr>
                <w:sz w:val="17"/>
              </w:rPr>
              <w:t>ID Proof / Income Proof / Address Proof / Educational Certificate / Bank Details / Photograph / Other</w:t>
            </w:r>
          </w:p>
        </w:tc>
      </w:tr>
      <w:tr w:rsidR="00C925C1" w14:paraId="2F5A2ED9" w14:textId="77777777">
        <w:trPr>
          <w:jc w:val="center"/>
        </w:trPr>
        <w:tc>
          <w:tcPr>
            <w:tcW w:w="4986" w:type="dxa"/>
          </w:tcPr>
          <w:p w14:paraId="5228FA45" w14:textId="77777777" w:rsidR="00C925C1" w:rsidRDefault="00000000">
            <w:r>
              <w:rPr>
                <w:rFonts w:ascii="Consolas" w:hAnsi="Consolas"/>
                <w:color w:val="B03A2E"/>
                <w:sz w:val="16"/>
              </w:rPr>
              <w:t>is_mandatory</w:t>
            </w:r>
          </w:p>
        </w:tc>
        <w:tc>
          <w:tcPr>
            <w:tcW w:w="4986" w:type="dxa"/>
          </w:tcPr>
          <w:p w14:paraId="09161617" w14:textId="77777777" w:rsidR="00C925C1" w:rsidRDefault="00000000">
            <w:r>
              <w:rPr>
                <w:sz w:val="17"/>
              </w:rPr>
              <w:t>BOOLEAN</w:t>
            </w:r>
          </w:p>
        </w:tc>
      </w:tr>
    </w:tbl>
    <w:p w14:paraId="31C4010B" w14:textId="77777777" w:rsidR="00C925C1" w:rsidRDefault="00C925C1"/>
    <w:p w14:paraId="4768BE0A" w14:textId="77777777" w:rsidR="00C925C1" w:rsidRDefault="00000000">
      <w:r>
        <w:rPr>
          <w:b/>
        </w:rPr>
        <w:t>Table: admin_scheme_audit</w:t>
      </w:r>
    </w:p>
    <w:tbl>
      <w:tblPr>
        <w:tblStyle w:val="TableGrid"/>
        <w:tblW w:w="0" w:type="auto"/>
        <w:jc w:val="center"/>
        <w:tblLook w:val="04A0" w:firstRow="1" w:lastRow="0" w:firstColumn="1" w:lastColumn="0" w:noHBand="0" w:noVBand="1"/>
      </w:tblPr>
      <w:tblGrid>
        <w:gridCol w:w="4986"/>
        <w:gridCol w:w="4986"/>
      </w:tblGrid>
      <w:tr w:rsidR="00C925C1" w14:paraId="689DF871" w14:textId="77777777">
        <w:trPr>
          <w:jc w:val="center"/>
        </w:trPr>
        <w:tc>
          <w:tcPr>
            <w:tcW w:w="4986" w:type="dxa"/>
            <w:shd w:val="clear" w:color="auto" w:fill="1A1A40"/>
          </w:tcPr>
          <w:p w14:paraId="184F6492" w14:textId="77777777" w:rsidR="00C925C1" w:rsidRDefault="00000000">
            <w:r>
              <w:rPr>
                <w:b/>
                <w:color w:val="FFFFFF"/>
                <w:sz w:val="17"/>
              </w:rPr>
              <w:t>Attribute</w:t>
            </w:r>
          </w:p>
        </w:tc>
        <w:tc>
          <w:tcPr>
            <w:tcW w:w="4986" w:type="dxa"/>
            <w:shd w:val="clear" w:color="auto" w:fill="1A1A40"/>
          </w:tcPr>
          <w:p w14:paraId="38D1EDD6" w14:textId="77777777" w:rsidR="00C925C1" w:rsidRDefault="00000000">
            <w:r>
              <w:rPr>
                <w:b/>
                <w:color w:val="FFFFFF"/>
                <w:sz w:val="17"/>
              </w:rPr>
              <w:t>Notes</w:t>
            </w:r>
          </w:p>
        </w:tc>
      </w:tr>
      <w:tr w:rsidR="00C925C1" w14:paraId="015BF9AB" w14:textId="77777777">
        <w:trPr>
          <w:jc w:val="center"/>
        </w:trPr>
        <w:tc>
          <w:tcPr>
            <w:tcW w:w="4986" w:type="dxa"/>
          </w:tcPr>
          <w:p w14:paraId="0F50EEC1" w14:textId="77777777" w:rsidR="00C925C1" w:rsidRDefault="00000000">
            <w:r>
              <w:rPr>
                <w:rFonts w:ascii="Consolas" w:hAnsi="Consolas"/>
                <w:color w:val="B03A2E"/>
                <w:sz w:val="16"/>
              </w:rPr>
              <w:t>audit_id (PK)</w:t>
            </w:r>
          </w:p>
        </w:tc>
        <w:tc>
          <w:tcPr>
            <w:tcW w:w="4986" w:type="dxa"/>
          </w:tcPr>
          <w:p w14:paraId="2EE42493" w14:textId="77777777" w:rsidR="00C925C1" w:rsidRDefault="00000000">
            <w:r>
              <w:rPr>
                <w:sz w:val="17"/>
              </w:rPr>
              <w:t>Unique audit entry identifier</w:t>
            </w:r>
          </w:p>
        </w:tc>
      </w:tr>
      <w:tr w:rsidR="00C925C1" w14:paraId="0141FD3E" w14:textId="77777777">
        <w:trPr>
          <w:jc w:val="center"/>
        </w:trPr>
        <w:tc>
          <w:tcPr>
            <w:tcW w:w="4986" w:type="dxa"/>
            <w:shd w:val="clear" w:color="auto" w:fill="F8F8FB"/>
          </w:tcPr>
          <w:p w14:paraId="4085B591" w14:textId="77777777" w:rsidR="00C925C1" w:rsidRDefault="00000000">
            <w:r>
              <w:rPr>
                <w:rFonts w:ascii="Consolas" w:hAnsi="Consolas"/>
                <w:color w:val="B03A2E"/>
                <w:sz w:val="16"/>
              </w:rPr>
              <w:t>scheme_id (FK -&gt; schemes)</w:t>
            </w:r>
          </w:p>
        </w:tc>
        <w:tc>
          <w:tcPr>
            <w:tcW w:w="4986" w:type="dxa"/>
            <w:shd w:val="clear" w:color="auto" w:fill="F8F8FB"/>
          </w:tcPr>
          <w:p w14:paraId="6493481A" w14:textId="77777777" w:rsidR="00C925C1" w:rsidRDefault="00000000">
            <w:r>
              <w:rPr>
                <w:sz w:val="17"/>
              </w:rPr>
              <w:t>Related scheme</w:t>
            </w:r>
          </w:p>
        </w:tc>
      </w:tr>
      <w:tr w:rsidR="00C925C1" w14:paraId="2CAA9EE7" w14:textId="77777777">
        <w:trPr>
          <w:jc w:val="center"/>
        </w:trPr>
        <w:tc>
          <w:tcPr>
            <w:tcW w:w="4986" w:type="dxa"/>
          </w:tcPr>
          <w:p w14:paraId="5B9CE74C" w14:textId="77777777" w:rsidR="00C925C1" w:rsidRDefault="00000000">
            <w:r>
              <w:rPr>
                <w:rFonts w:ascii="Consolas" w:hAnsi="Consolas"/>
                <w:color w:val="B03A2E"/>
                <w:sz w:val="16"/>
              </w:rPr>
              <w:t>changed_field</w:t>
            </w:r>
          </w:p>
        </w:tc>
        <w:tc>
          <w:tcPr>
            <w:tcW w:w="4986" w:type="dxa"/>
          </w:tcPr>
          <w:p w14:paraId="2D623C28" w14:textId="77777777" w:rsidR="00C925C1" w:rsidRDefault="00000000">
            <w:r>
              <w:rPr>
                <w:sz w:val="17"/>
              </w:rPr>
              <w:t>Field name that changed</w:t>
            </w:r>
          </w:p>
        </w:tc>
      </w:tr>
      <w:tr w:rsidR="00C925C1" w14:paraId="0376CAA8" w14:textId="77777777">
        <w:trPr>
          <w:jc w:val="center"/>
        </w:trPr>
        <w:tc>
          <w:tcPr>
            <w:tcW w:w="4986" w:type="dxa"/>
            <w:shd w:val="clear" w:color="auto" w:fill="F8F8FB"/>
          </w:tcPr>
          <w:p w14:paraId="289ECBA0" w14:textId="77777777" w:rsidR="00C925C1" w:rsidRDefault="00000000">
            <w:r>
              <w:rPr>
                <w:rFonts w:ascii="Consolas" w:hAnsi="Consolas"/>
                <w:color w:val="B03A2E"/>
                <w:sz w:val="16"/>
              </w:rPr>
              <w:t>old_value / new_value</w:t>
            </w:r>
          </w:p>
        </w:tc>
        <w:tc>
          <w:tcPr>
            <w:tcW w:w="4986" w:type="dxa"/>
            <w:shd w:val="clear" w:color="auto" w:fill="F8F8FB"/>
          </w:tcPr>
          <w:p w14:paraId="6EF68C71" w14:textId="77777777" w:rsidR="00C925C1" w:rsidRDefault="00000000">
            <w:r>
              <w:rPr>
                <w:sz w:val="17"/>
              </w:rPr>
              <w:t>Change values (text)</w:t>
            </w:r>
          </w:p>
        </w:tc>
      </w:tr>
      <w:tr w:rsidR="00C925C1" w14:paraId="1CC0E44A" w14:textId="77777777">
        <w:trPr>
          <w:jc w:val="center"/>
        </w:trPr>
        <w:tc>
          <w:tcPr>
            <w:tcW w:w="4986" w:type="dxa"/>
          </w:tcPr>
          <w:p w14:paraId="7F494F64" w14:textId="77777777" w:rsidR="00C925C1" w:rsidRDefault="00000000">
            <w:r>
              <w:rPr>
                <w:rFonts w:ascii="Consolas" w:hAnsi="Consolas"/>
                <w:color w:val="B03A2E"/>
                <w:sz w:val="16"/>
              </w:rPr>
              <w:t>changed_by (FK -&gt; users)</w:t>
            </w:r>
          </w:p>
        </w:tc>
        <w:tc>
          <w:tcPr>
            <w:tcW w:w="4986" w:type="dxa"/>
          </w:tcPr>
          <w:p w14:paraId="3A77B0A8" w14:textId="77777777" w:rsidR="00C925C1" w:rsidRDefault="00000000">
            <w:r>
              <w:rPr>
                <w:sz w:val="17"/>
              </w:rPr>
              <w:t>Admin who made the change</w:t>
            </w:r>
          </w:p>
        </w:tc>
      </w:tr>
      <w:tr w:rsidR="00C925C1" w14:paraId="62AF93AB" w14:textId="77777777">
        <w:trPr>
          <w:jc w:val="center"/>
        </w:trPr>
        <w:tc>
          <w:tcPr>
            <w:tcW w:w="4986" w:type="dxa"/>
            <w:shd w:val="clear" w:color="auto" w:fill="F8F8FB"/>
          </w:tcPr>
          <w:p w14:paraId="2F02BAC2" w14:textId="77777777" w:rsidR="00C925C1" w:rsidRDefault="00000000">
            <w:r>
              <w:rPr>
                <w:rFonts w:ascii="Consolas" w:hAnsi="Consolas"/>
                <w:color w:val="B03A2E"/>
                <w:sz w:val="16"/>
              </w:rPr>
              <w:t>changed_at</w:t>
            </w:r>
          </w:p>
        </w:tc>
        <w:tc>
          <w:tcPr>
            <w:tcW w:w="4986" w:type="dxa"/>
            <w:shd w:val="clear" w:color="auto" w:fill="F8F8FB"/>
          </w:tcPr>
          <w:p w14:paraId="16C37015" w14:textId="77777777" w:rsidR="00C925C1" w:rsidRDefault="00000000">
            <w:r>
              <w:rPr>
                <w:sz w:val="17"/>
              </w:rPr>
              <w:t>Timestamp</w:t>
            </w:r>
          </w:p>
        </w:tc>
      </w:tr>
    </w:tbl>
    <w:p w14:paraId="04C0F040" w14:textId="77777777" w:rsidR="00C925C1" w:rsidRDefault="00C925C1"/>
    <w:p w14:paraId="6DE7F322" w14:textId="77777777" w:rsidR="00186F2D" w:rsidRDefault="00186F2D">
      <w:pPr>
        <w:pStyle w:val="Heading2"/>
        <w:rPr>
          <w:color w:val="2D2D2D"/>
          <w:sz w:val="25"/>
        </w:rPr>
      </w:pPr>
    </w:p>
    <w:p w14:paraId="78CD74A7" w14:textId="7266D435" w:rsidR="00C925C1" w:rsidRDefault="00000000">
      <w:pPr>
        <w:pStyle w:val="Heading2"/>
      </w:pPr>
      <w:r>
        <w:rPr>
          <w:color w:val="2D2D2D"/>
          <w:sz w:val="25"/>
        </w:rPr>
        <w:t>6.3 Matching, Checklist, and Engagement Tables</w:t>
      </w:r>
    </w:p>
    <w:p w14:paraId="7D012DB7" w14:textId="77777777" w:rsidR="00C925C1" w:rsidRDefault="00000000">
      <w:r>
        <w:rPr>
          <w:b/>
        </w:rPr>
        <w:t>Table: scheme_match_snapshot</w:t>
      </w:r>
    </w:p>
    <w:tbl>
      <w:tblPr>
        <w:tblStyle w:val="TableGrid"/>
        <w:tblW w:w="0" w:type="auto"/>
        <w:jc w:val="center"/>
        <w:tblLook w:val="04A0" w:firstRow="1" w:lastRow="0" w:firstColumn="1" w:lastColumn="0" w:noHBand="0" w:noVBand="1"/>
      </w:tblPr>
      <w:tblGrid>
        <w:gridCol w:w="4986"/>
        <w:gridCol w:w="4986"/>
      </w:tblGrid>
      <w:tr w:rsidR="00C925C1" w14:paraId="661B7B6C" w14:textId="77777777">
        <w:trPr>
          <w:jc w:val="center"/>
        </w:trPr>
        <w:tc>
          <w:tcPr>
            <w:tcW w:w="4986" w:type="dxa"/>
            <w:shd w:val="clear" w:color="auto" w:fill="1A1A40"/>
          </w:tcPr>
          <w:p w14:paraId="3143B9D8" w14:textId="77777777" w:rsidR="00C925C1" w:rsidRDefault="00000000">
            <w:r>
              <w:rPr>
                <w:b/>
                <w:color w:val="FFFFFF"/>
                <w:sz w:val="17"/>
              </w:rPr>
              <w:t>Attribute</w:t>
            </w:r>
          </w:p>
        </w:tc>
        <w:tc>
          <w:tcPr>
            <w:tcW w:w="4986" w:type="dxa"/>
            <w:shd w:val="clear" w:color="auto" w:fill="1A1A40"/>
          </w:tcPr>
          <w:p w14:paraId="0E3D70C2" w14:textId="77777777" w:rsidR="00C925C1" w:rsidRDefault="00000000">
            <w:r>
              <w:rPr>
                <w:b/>
                <w:color w:val="FFFFFF"/>
                <w:sz w:val="17"/>
              </w:rPr>
              <w:t>Notes</w:t>
            </w:r>
          </w:p>
        </w:tc>
      </w:tr>
      <w:tr w:rsidR="00C925C1" w14:paraId="61BC082A" w14:textId="77777777">
        <w:trPr>
          <w:jc w:val="center"/>
        </w:trPr>
        <w:tc>
          <w:tcPr>
            <w:tcW w:w="4986" w:type="dxa"/>
          </w:tcPr>
          <w:p w14:paraId="475AB9DF" w14:textId="77777777" w:rsidR="00C925C1" w:rsidRDefault="00000000">
            <w:r>
              <w:rPr>
                <w:rFonts w:ascii="Consolas" w:hAnsi="Consolas"/>
                <w:color w:val="B03A2E"/>
                <w:sz w:val="16"/>
              </w:rPr>
              <w:t>snapshot_id (PK)</w:t>
            </w:r>
          </w:p>
        </w:tc>
        <w:tc>
          <w:tcPr>
            <w:tcW w:w="4986" w:type="dxa"/>
          </w:tcPr>
          <w:p w14:paraId="7E997F78" w14:textId="77777777" w:rsidR="00C925C1" w:rsidRDefault="00000000">
            <w:r>
              <w:rPr>
                <w:sz w:val="17"/>
              </w:rPr>
              <w:t>Unique snapshot entry identifier</w:t>
            </w:r>
          </w:p>
        </w:tc>
      </w:tr>
      <w:tr w:rsidR="00C925C1" w14:paraId="334D023E" w14:textId="77777777">
        <w:trPr>
          <w:jc w:val="center"/>
        </w:trPr>
        <w:tc>
          <w:tcPr>
            <w:tcW w:w="4986" w:type="dxa"/>
            <w:shd w:val="clear" w:color="auto" w:fill="F8F8FB"/>
          </w:tcPr>
          <w:p w14:paraId="059230EB" w14:textId="77777777" w:rsidR="00C925C1" w:rsidRDefault="00000000">
            <w:r>
              <w:rPr>
                <w:rFonts w:ascii="Consolas" w:hAnsi="Consolas"/>
                <w:color w:val="B03A2E"/>
                <w:sz w:val="16"/>
              </w:rPr>
              <w:t>user_id (FK -&gt; users)</w:t>
            </w:r>
          </w:p>
        </w:tc>
        <w:tc>
          <w:tcPr>
            <w:tcW w:w="4986" w:type="dxa"/>
            <w:shd w:val="clear" w:color="auto" w:fill="F8F8FB"/>
          </w:tcPr>
          <w:p w14:paraId="546B4BEF" w14:textId="77777777" w:rsidR="00C925C1" w:rsidRDefault="00000000">
            <w:r>
              <w:rPr>
                <w:sz w:val="17"/>
              </w:rPr>
              <w:t>Related user</w:t>
            </w:r>
          </w:p>
        </w:tc>
      </w:tr>
      <w:tr w:rsidR="00C925C1" w14:paraId="361F5E6E" w14:textId="77777777">
        <w:trPr>
          <w:jc w:val="center"/>
        </w:trPr>
        <w:tc>
          <w:tcPr>
            <w:tcW w:w="4986" w:type="dxa"/>
          </w:tcPr>
          <w:p w14:paraId="2C5BC603" w14:textId="77777777" w:rsidR="00C925C1" w:rsidRDefault="00000000">
            <w:r>
              <w:rPr>
                <w:rFonts w:ascii="Consolas" w:hAnsi="Consolas"/>
                <w:color w:val="B03A2E"/>
                <w:sz w:val="16"/>
              </w:rPr>
              <w:t>scheme_id (FK -&gt; schemes)</w:t>
            </w:r>
          </w:p>
        </w:tc>
        <w:tc>
          <w:tcPr>
            <w:tcW w:w="4986" w:type="dxa"/>
          </w:tcPr>
          <w:p w14:paraId="57C8317D" w14:textId="77777777" w:rsidR="00C925C1" w:rsidRDefault="00000000">
            <w:r>
              <w:rPr>
                <w:sz w:val="17"/>
              </w:rPr>
              <w:t>Matched scheme</w:t>
            </w:r>
          </w:p>
        </w:tc>
      </w:tr>
      <w:tr w:rsidR="00C925C1" w14:paraId="3C182CA9" w14:textId="77777777">
        <w:trPr>
          <w:jc w:val="center"/>
        </w:trPr>
        <w:tc>
          <w:tcPr>
            <w:tcW w:w="4986" w:type="dxa"/>
            <w:shd w:val="clear" w:color="auto" w:fill="F8F8FB"/>
          </w:tcPr>
          <w:p w14:paraId="6C766984" w14:textId="77777777" w:rsidR="00C925C1" w:rsidRDefault="00000000">
            <w:r>
              <w:rPr>
                <w:rFonts w:ascii="Consolas" w:hAnsi="Consolas"/>
                <w:color w:val="B03A2E"/>
                <w:sz w:val="16"/>
              </w:rPr>
              <w:t>confidence</w:t>
            </w:r>
          </w:p>
        </w:tc>
        <w:tc>
          <w:tcPr>
            <w:tcW w:w="4986" w:type="dxa"/>
            <w:shd w:val="clear" w:color="auto" w:fill="F8F8FB"/>
          </w:tcPr>
          <w:p w14:paraId="15BAD8B4" w14:textId="77777777" w:rsidR="00C925C1" w:rsidRDefault="00000000">
            <w:r>
              <w:rPr>
                <w:sz w:val="17"/>
              </w:rPr>
              <w:t>STRONG / PARTIAL (Section 5.2)</w:t>
            </w:r>
          </w:p>
        </w:tc>
      </w:tr>
      <w:tr w:rsidR="00C925C1" w14:paraId="016DF907" w14:textId="77777777">
        <w:trPr>
          <w:jc w:val="center"/>
        </w:trPr>
        <w:tc>
          <w:tcPr>
            <w:tcW w:w="4986" w:type="dxa"/>
          </w:tcPr>
          <w:p w14:paraId="06761CE0" w14:textId="77777777" w:rsidR="00C925C1" w:rsidRDefault="00000000">
            <w:r>
              <w:rPr>
                <w:rFonts w:ascii="Consolas" w:hAnsi="Consolas"/>
                <w:color w:val="B03A2E"/>
                <w:sz w:val="16"/>
              </w:rPr>
              <w:t>computed_at</w:t>
            </w:r>
          </w:p>
        </w:tc>
        <w:tc>
          <w:tcPr>
            <w:tcW w:w="4986" w:type="dxa"/>
          </w:tcPr>
          <w:p w14:paraId="7C3E69CE" w14:textId="77777777" w:rsidR="00C925C1" w:rsidRDefault="00000000">
            <w:r>
              <w:rPr>
                <w:sz w:val="17"/>
              </w:rPr>
              <w:t>When this match was last computed — supports Section 5.5's diffing</w:t>
            </w:r>
          </w:p>
        </w:tc>
      </w:tr>
    </w:tbl>
    <w:p w14:paraId="72F73850" w14:textId="77777777" w:rsidR="00C925C1" w:rsidRDefault="00C925C1"/>
    <w:p w14:paraId="11384CCD" w14:textId="77777777" w:rsidR="00C925C1" w:rsidRDefault="00000000">
      <w:r>
        <w:rPr>
          <w:b/>
        </w:rPr>
        <w:t>Table: checklist_item_state</w:t>
      </w:r>
    </w:p>
    <w:tbl>
      <w:tblPr>
        <w:tblStyle w:val="TableGrid"/>
        <w:tblW w:w="0" w:type="auto"/>
        <w:jc w:val="center"/>
        <w:tblLook w:val="04A0" w:firstRow="1" w:lastRow="0" w:firstColumn="1" w:lastColumn="0" w:noHBand="0" w:noVBand="1"/>
      </w:tblPr>
      <w:tblGrid>
        <w:gridCol w:w="4986"/>
        <w:gridCol w:w="4986"/>
      </w:tblGrid>
      <w:tr w:rsidR="00C925C1" w14:paraId="079C522E" w14:textId="77777777">
        <w:trPr>
          <w:jc w:val="center"/>
        </w:trPr>
        <w:tc>
          <w:tcPr>
            <w:tcW w:w="4986" w:type="dxa"/>
            <w:shd w:val="clear" w:color="auto" w:fill="1A1A40"/>
          </w:tcPr>
          <w:p w14:paraId="37E71D87" w14:textId="77777777" w:rsidR="00C925C1" w:rsidRDefault="00000000">
            <w:r>
              <w:rPr>
                <w:b/>
                <w:color w:val="FFFFFF"/>
                <w:sz w:val="17"/>
              </w:rPr>
              <w:t>Attribute</w:t>
            </w:r>
          </w:p>
        </w:tc>
        <w:tc>
          <w:tcPr>
            <w:tcW w:w="4986" w:type="dxa"/>
            <w:shd w:val="clear" w:color="auto" w:fill="1A1A40"/>
          </w:tcPr>
          <w:p w14:paraId="3864A1B4" w14:textId="77777777" w:rsidR="00C925C1" w:rsidRDefault="00000000">
            <w:r>
              <w:rPr>
                <w:b/>
                <w:color w:val="FFFFFF"/>
                <w:sz w:val="17"/>
              </w:rPr>
              <w:t>Notes</w:t>
            </w:r>
          </w:p>
        </w:tc>
      </w:tr>
      <w:tr w:rsidR="00C925C1" w14:paraId="554A0A06" w14:textId="77777777">
        <w:trPr>
          <w:jc w:val="center"/>
        </w:trPr>
        <w:tc>
          <w:tcPr>
            <w:tcW w:w="4986" w:type="dxa"/>
          </w:tcPr>
          <w:p w14:paraId="130975BF" w14:textId="77777777" w:rsidR="00C925C1" w:rsidRDefault="00000000">
            <w:r>
              <w:rPr>
                <w:rFonts w:ascii="Consolas" w:hAnsi="Consolas"/>
                <w:color w:val="B03A2E"/>
                <w:sz w:val="16"/>
              </w:rPr>
              <w:t>state_id (PK)</w:t>
            </w:r>
          </w:p>
        </w:tc>
        <w:tc>
          <w:tcPr>
            <w:tcW w:w="4986" w:type="dxa"/>
          </w:tcPr>
          <w:p w14:paraId="6CF6DB5A" w14:textId="77777777" w:rsidR="00C925C1" w:rsidRDefault="00000000">
            <w:r>
              <w:rPr>
                <w:sz w:val="17"/>
              </w:rPr>
              <w:t>Unique identifier</w:t>
            </w:r>
          </w:p>
        </w:tc>
      </w:tr>
      <w:tr w:rsidR="00C925C1" w14:paraId="7A9625CD" w14:textId="77777777">
        <w:trPr>
          <w:jc w:val="center"/>
        </w:trPr>
        <w:tc>
          <w:tcPr>
            <w:tcW w:w="4986" w:type="dxa"/>
            <w:shd w:val="clear" w:color="auto" w:fill="F8F8FB"/>
          </w:tcPr>
          <w:p w14:paraId="146F6B9D" w14:textId="77777777" w:rsidR="00C925C1" w:rsidRDefault="00000000">
            <w:r>
              <w:rPr>
                <w:rFonts w:ascii="Consolas" w:hAnsi="Consolas"/>
                <w:color w:val="B03A2E"/>
                <w:sz w:val="16"/>
              </w:rPr>
              <w:t>user_id (FK -&gt; users)</w:t>
            </w:r>
          </w:p>
        </w:tc>
        <w:tc>
          <w:tcPr>
            <w:tcW w:w="4986" w:type="dxa"/>
            <w:shd w:val="clear" w:color="auto" w:fill="F8F8FB"/>
          </w:tcPr>
          <w:p w14:paraId="11801AF0" w14:textId="77777777" w:rsidR="00C925C1" w:rsidRDefault="00000000">
            <w:r>
              <w:rPr>
                <w:sz w:val="17"/>
              </w:rPr>
              <w:t>Owning user</w:t>
            </w:r>
          </w:p>
        </w:tc>
      </w:tr>
      <w:tr w:rsidR="00C925C1" w14:paraId="2BFCD3BC" w14:textId="77777777">
        <w:trPr>
          <w:jc w:val="center"/>
        </w:trPr>
        <w:tc>
          <w:tcPr>
            <w:tcW w:w="4986" w:type="dxa"/>
          </w:tcPr>
          <w:p w14:paraId="6D3527A6" w14:textId="77777777" w:rsidR="00C925C1" w:rsidRDefault="00000000">
            <w:r>
              <w:rPr>
                <w:rFonts w:ascii="Consolas" w:hAnsi="Consolas"/>
                <w:color w:val="B03A2E"/>
                <w:sz w:val="16"/>
              </w:rPr>
              <w:t>document_name (normalized)</w:t>
            </w:r>
          </w:p>
        </w:tc>
        <w:tc>
          <w:tcPr>
            <w:tcW w:w="4986" w:type="dxa"/>
          </w:tcPr>
          <w:p w14:paraId="2B3F0703" w14:textId="77777777" w:rsidR="00C925C1" w:rsidRDefault="00000000">
            <w:r>
              <w:rPr>
                <w:sz w:val="17"/>
              </w:rPr>
              <w:t>Matches the de-duplicated checklist item (Section 5.4)</w:t>
            </w:r>
          </w:p>
        </w:tc>
      </w:tr>
      <w:tr w:rsidR="00C925C1" w14:paraId="2347D7E5" w14:textId="77777777">
        <w:trPr>
          <w:jc w:val="center"/>
        </w:trPr>
        <w:tc>
          <w:tcPr>
            <w:tcW w:w="4986" w:type="dxa"/>
            <w:shd w:val="clear" w:color="auto" w:fill="F8F8FB"/>
          </w:tcPr>
          <w:p w14:paraId="1D539E61" w14:textId="77777777" w:rsidR="00C925C1" w:rsidRDefault="00000000">
            <w:r>
              <w:rPr>
                <w:rFonts w:ascii="Consolas" w:hAnsi="Consolas"/>
                <w:color w:val="B03A2E"/>
                <w:sz w:val="16"/>
              </w:rPr>
              <w:t>is_checked</w:t>
            </w:r>
          </w:p>
        </w:tc>
        <w:tc>
          <w:tcPr>
            <w:tcW w:w="4986" w:type="dxa"/>
            <w:shd w:val="clear" w:color="auto" w:fill="F8F8FB"/>
          </w:tcPr>
          <w:p w14:paraId="2BEFA2DE" w14:textId="77777777" w:rsidR="00C925C1" w:rsidRDefault="00000000">
            <w:r>
              <w:rPr>
                <w:sz w:val="17"/>
              </w:rPr>
              <w:t>BOOLEAN — persisted toggle state (FR6.3)</w:t>
            </w:r>
          </w:p>
        </w:tc>
      </w:tr>
      <w:tr w:rsidR="00C925C1" w14:paraId="511175D6" w14:textId="77777777">
        <w:trPr>
          <w:jc w:val="center"/>
        </w:trPr>
        <w:tc>
          <w:tcPr>
            <w:tcW w:w="4986" w:type="dxa"/>
          </w:tcPr>
          <w:p w14:paraId="16323D57" w14:textId="77777777" w:rsidR="00C925C1" w:rsidRDefault="00000000">
            <w:r>
              <w:rPr>
                <w:rFonts w:ascii="Consolas" w:hAnsi="Consolas"/>
                <w:color w:val="B03A2E"/>
                <w:sz w:val="16"/>
              </w:rPr>
              <w:t>updated_at</w:t>
            </w:r>
          </w:p>
        </w:tc>
        <w:tc>
          <w:tcPr>
            <w:tcW w:w="4986" w:type="dxa"/>
          </w:tcPr>
          <w:p w14:paraId="20680195" w14:textId="77777777" w:rsidR="00C925C1" w:rsidRDefault="00000000">
            <w:r>
              <w:rPr>
                <w:sz w:val="17"/>
              </w:rPr>
              <w:t>Timestamp</w:t>
            </w:r>
          </w:p>
        </w:tc>
      </w:tr>
    </w:tbl>
    <w:p w14:paraId="25E2823D" w14:textId="77777777" w:rsidR="00C925C1" w:rsidRDefault="00C925C1"/>
    <w:p w14:paraId="7DAB1C6C" w14:textId="77777777" w:rsidR="00C925C1" w:rsidRDefault="00000000">
      <w:r>
        <w:rPr>
          <w:b/>
        </w:rPr>
        <w:t>Table: bookmarks</w:t>
      </w:r>
    </w:p>
    <w:tbl>
      <w:tblPr>
        <w:tblStyle w:val="TableGrid"/>
        <w:tblW w:w="0" w:type="auto"/>
        <w:jc w:val="center"/>
        <w:tblLook w:val="04A0" w:firstRow="1" w:lastRow="0" w:firstColumn="1" w:lastColumn="0" w:noHBand="0" w:noVBand="1"/>
      </w:tblPr>
      <w:tblGrid>
        <w:gridCol w:w="4986"/>
        <w:gridCol w:w="4986"/>
      </w:tblGrid>
      <w:tr w:rsidR="00C925C1" w14:paraId="7897C8B8" w14:textId="77777777">
        <w:trPr>
          <w:jc w:val="center"/>
        </w:trPr>
        <w:tc>
          <w:tcPr>
            <w:tcW w:w="4986" w:type="dxa"/>
            <w:shd w:val="clear" w:color="auto" w:fill="1A1A40"/>
          </w:tcPr>
          <w:p w14:paraId="286E5944" w14:textId="77777777" w:rsidR="00C925C1" w:rsidRDefault="00000000">
            <w:r>
              <w:rPr>
                <w:b/>
                <w:color w:val="FFFFFF"/>
                <w:sz w:val="17"/>
              </w:rPr>
              <w:t>Attribute</w:t>
            </w:r>
          </w:p>
        </w:tc>
        <w:tc>
          <w:tcPr>
            <w:tcW w:w="4986" w:type="dxa"/>
            <w:shd w:val="clear" w:color="auto" w:fill="1A1A40"/>
          </w:tcPr>
          <w:p w14:paraId="2C634D43" w14:textId="77777777" w:rsidR="00C925C1" w:rsidRDefault="00000000">
            <w:r>
              <w:rPr>
                <w:b/>
                <w:color w:val="FFFFFF"/>
                <w:sz w:val="17"/>
              </w:rPr>
              <w:t>Notes</w:t>
            </w:r>
          </w:p>
        </w:tc>
      </w:tr>
      <w:tr w:rsidR="00C925C1" w14:paraId="467BD617" w14:textId="77777777">
        <w:trPr>
          <w:jc w:val="center"/>
        </w:trPr>
        <w:tc>
          <w:tcPr>
            <w:tcW w:w="4986" w:type="dxa"/>
          </w:tcPr>
          <w:p w14:paraId="71FC42B0" w14:textId="77777777" w:rsidR="00C925C1" w:rsidRDefault="00000000">
            <w:r>
              <w:rPr>
                <w:rFonts w:ascii="Consolas" w:hAnsi="Consolas"/>
                <w:color w:val="B03A2E"/>
                <w:sz w:val="16"/>
              </w:rPr>
              <w:t>bookmark_id (PK)</w:t>
            </w:r>
          </w:p>
        </w:tc>
        <w:tc>
          <w:tcPr>
            <w:tcW w:w="4986" w:type="dxa"/>
          </w:tcPr>
          <w:p w14:paraId="75973FE9" w14:textId="77777777" w:rsidR="00C925C1" w:rsidRDefault="00000000">
            <w:r>
              <w:rPr>
                <w:sz w:val="17"/>
              </w:rPr>
              <w:t>Unique bookmark identifier</w:t>
            </w:r>
          </w:p>
        </w:tc>
      </w:tr>
      <w:tr w:rsidR="00C925C1" w14:paraId="1E55A909" w14:textId="77777777">
        <w:trPr>
          <w:jc w:val="center"/>
        </w:trPr>
        <w:tc>
          <w:tcPr>
            <w:tcW w:w="4986" w:type="dxa"/>
            <w:shd w:val="clear" w:color="auto" w:fill="F8F8FB"/>
          </w:tcPr>
          <w:p w14:paraId="17D1015B" w14:textId="77777777" w:rsidR="00C925C1" w:rsidRDefault="00000000">
            <w:r>
              <w:rPr>
                <w:rFonts w:ascii="Consolas" w:hAnsi="Consolas"/>
                <w:color w:val="B03A2E"/>
                <w:sz w:val="16"/>
              </w:rPr>
              <w:t>user_id (FK -&gt; users)</w:t>
            </w:r>
          </w:p>
        </w:tc>
        <w:tc>
          <w:tcPr>
            <w:tcW w:w="4986" w:type="dxa"/>
            <w:shd w:val="clear" w:color="auto" w:fill="F8F8FB"/>
          </w:tcPr>
          <w:p w14:paraId="482DC119" w14:textId="77777777" w:rsidR="00C925C1" w:rsidRDefault="00000000">
            <w:r>
              <w:rPr>
                <w:sz w:val="17"/>
              </w:rPr>
              <w:t>Owning user</w:t>
            </w:r>
          </w:p>
        </w:tc>
      </w:tr>
      <w:tr w:rsidR="00C925C1" w14:paraId="2E384656" w14:textId="77777777">
        <w:trPr>
          <w:jc w:val="center"/>
        </w:trPr>
        <w:tc>
          <w:tcPr>
            <w:tcW w:w="4986" w:type="dxa"/>
          </w:tcPr>
          <w:p w14:paraId="574286A6" w14:textId="77777777" w:rsidR="00C925C1" w:rsidRDefault="00000000">
            <w:r>
              <w:rPr>
                <w:rFonts w:ascii="Consolas" w:hAnsi="Consolas"/>
                <w:color w:val="B03A2E"/>
                <w:sz w:val="16"/>
              </w:rPr>
              <w:t>scheme_id (FK -&gt; schemes)</w:t>
            </w:r>
          </w:p>
        </w:tc>
        <w:tc>
          <w:tcPr>
            <w:tcW w:w="4986" w:type="dxa"/>
          </w:tcPr>
          <w:p w14:paraId="2E3479FA" w14:textId="77777777" w:rsidR="00C925C1" w:rsidRDefault="00000000">
            <w:r>
              <w:rPr>
                <w:sz w:val="17"/>
              </w:rPr>
              <w:t>Bookmarked scheme</w:t>
            </w:r>
          </w:p>
        </w:tc>
      </w:tr>
      <w:tr w:rsidR="00C925C1" w14:paraId="27AC71BA" w14:textId="77777777">
        <w:trPr>
          <w:jc w:val="center"/>
        </w:trPr>
        <w:tc>
          <w:tcPr>
            <w:tcW w:w="4986" w:type="dxa"/>
            <w:shd w:val="clear" w:color="auto" w:fill="F8F8FB"/>
          </w:tcPr>
          <w:p w14:paraId="3FEF14E7" w14:textId="77777777" w:rsidR="00C925C1" w:rsidRDefault="00000000">
            <w:r>
              <w:rPr>
                <w:rFonts w:ascii="Consolas" w:hAnsi="Consolas"/>
                <w:color w:val="B03A2E"/>
                <w:sz w:val="16"/>
              </w:rPr>
              <w:t>created_at</w:t>
            </w:r>
          </w:p>
        </w:tc>
        <w:tc>
          <w:tcPr>
            <w:tcW w:w="4986" w:type="dxa"/>
            <w:shd w:val="clear" w:color="auto" w:fill="F8F8FB"/>
          </w:tcPr>
          <w:p w14:paraId="5201BC95" w14:textId="77777777" w:rsidR="00C925C1" w:rsidRDefault="00000000">
            <w:r>
              <w:rPr>
                <w:sz w:val="17"/>
              </w:rPr>
              <w:t>Timestamp</w:t>
            </w:r>
          </w:p>
        </w:tc>
      </w:tr>
      <w:tr w:rsidR="00C925C1" w14:paraId="1872E724" w14:textId="77777777">
        <w:trPr>
          <w:jc w:val="center"/>
        </w:trPr>
        <w:tc>
          <w:tcPr>
            <w:tcW w:w="4986" w:type="dxa"/>
          </w:tcPr>
          <w:p w14:paraId="1D93BEFE" w14:textId="77777777" w:rsidR="00C925C1" w:rsidRDefault="00000000">
            <w:r>
              <w:rPr>
                <w:sz w:val="17"/>
              </w:rPr>
              <w:t>*(constraint)*</w:t>
            </w:r>
          </w:p>
        </w:tc>
        <w:tc>
          <w:tcPr>
            <w:tcW w:w="4986" w:type="dxa"/>
          </w:tcPr>
          <w:p w14:paraId="4812E89F" w14:textId="77777777" w:rsidR="00C925C1" w:rsidRDefault="00000000">
            <w:r>
              <w:rPr>
                <w:rFonts w:ascii="Consolas" w:hAnsi="Consolas"/>
                <w:color w:val="B03A2E"/>
                <w:sz w:val="16"/>
              </w:rPr>
              <w:t>UNIQUE(user_id, scheme_id)</w:t>
            </w:r>
            <w:r>
              <w:rPr>
                <w:sz w:val="17"/>
              </w:rPr>
              <w:t xml:space="preserve"> — FR7.2</w:t>
            </w:r>
          </w:p>
        </w:tc>
      </w:tr>
    </w:tbl>
    <w:p w14:paraId="0B1A1F95" w14:textId="77777777" w:rsidR="00C925C1" w:rsidRDefault="00C925C1"/>
    <w:p w14:paraId="043A3FE5" w14:textId="77777777" w:rsidR="00C925C1" w:rsidRDefault="00000000">
      <w:r>
        <w:rPr>
          <w:b/>
        </w:rPr>
        <w:t>Table: notifications</w:t>
      </w:r>
    </w:p>
    <w:tbl>
      <w:tblPr>
        <w:tblStyle w:val="TableGrid"/>
        <w:tblW w:w="0" w:type="auto"/>
        <w:jc w:val="center"/>
        <w:tblLook w:val="04A0" w:firstRow="1" w:lastRow="0" w:firstColumn="1" w:lastColumn="0" w:noHBand="0" w:noVBand="1"/>
      </w:tblPr>
      <w:tblGrid>
        <w:gridCol w:w="4986"/>
        <w:gridCol w:w="4986"/>
      </w:tblGrid>
      <w:tr w:rsidR="00C925C1" w14:paraId="5FB9FBA1" w14:textId="77777777">
        <w:trPr>
          <w:jc w:val="center"/>
        </w:trPr>
        <w:tc>
          <w:tcPr>
            <w:tcW w:w="4986" w:type="dxa"/>
            <w:shd w:val="clear" w:color="auto" w:fill="1A1A40"/>
          </w:tcPr>
          <w:p w14:paraId="49B1E079" w14:textId="77777777" w:rsidR="00C925C1" w:rsidRDefault="00000000">
            <w:r>
              <w:rPr>
                <w:b/>
                <w:color w:val="FFFFFF"/>
                <w:sz w:val="17"/>
              </w:rPr>
              <w:t>Attribute</w:t>
            </w:r>
          </w:p>
        </w:tc>
        <w:tc>
          <w:tcPr>
            <w:tcW w:w="4986" w:type="dxa"/>
            <w:shd w:val="clear" w:color="auto" w:fill="1A1A40"/>
          </w:tcPr>
          <w:p w14:paraId="47FD6935" w14:textId="77777777" w:rsidR="00C925C1" w:rsidRDefault="00000000">
            <w:r>
              <w:rPr>
                <w:b/>
                <w:color w:val="FFFFFF"/>
                <w:sz w:val="17"/>
              </w:rPr>
              <w:t>Notes</w:t>
            </w:r>
          </w:p>
        </w:tc>
      </w:tr>
      <w:tr w:rsidR="00C925C1" w14:paraId="7811EB5E" w14:textId="77777777">
        <w:trPr>
          <w:jc w:val="center"/>
        </w:trPr>
        <w:tc>
          <w:tcPr>
            <w:tcW w:w="4986" w:type="dxa"/>
          </w:tcPr>
          <w:p w14:paraId="7CF74679" w14:textId="77777777" w:rsidR="00C925C1" w:rsidRDefault="00000000">
            <w:r>
              <w:rPr>
                <w:rFonts w:ascii="Consolas" w:hAnsi="Consolas"/>
                <w:color w:val="B03A2E"/>
                <w:sz w:val="16"/>
              </w:rPr>
              <w:t>notification_id (PK)</w:t>
            </w:r>
          </w:p>
        </w:tc>
        <w:tc>
          <w:tcPr>
            <w:tcW w:w="4986" w:type="dxa"/>
          </w:tcPr>
          <w:p w14:paraId="35577AE1" w14:textId="77777777" w:rsidR="00C925C1" w:rsidRDefault="00000000">
            <w:r>
              <w:rPr>
                <w:sz w:val="17"/>
              </w:rPr>
              <w:t>Unique notification identifier</w:t>
            </w:r>
          </w:p>
        </w:tc>
      </w:tr>
      <w:tr w:rsidR="00C925C1" w14:paraId="0254A253" w14:textId="77777777">
        <w:trPr>
          <w:jc w:val="center"/>
        </w:trPr>
        <w:tc>
          <w:tcPr>
            <w:tcW w:w="4986" w:type="dxa"/>
            <w:shd w:val="clear" w:color="auto" w:fill="F8F8FB"/>
          </w:tcPr>
          <w:p w14:paraId="627F68FC" w14:textId="77777777" w:rsidR="00C925C1" w:rsidRDefault="00000000">
            <w:r>
              <w:rPr>
                <w:rFonts w:ascii="Consolas" w:hAnsi="Consolas"/>
                <w:color w:val="B03A2E"/>
                <w:sz w:val="16"/>
              </w:rPr>
              <w:t>user_id (FK -&gt; users)</w:t>
            </w:r>
          </w:p>
        </w:tc>
        <w:tc>
          <w:tcPr>
            <w:tcW w:w="4986" w:type="dxa"/>
            <w:shd w:val="clear" w:color="auto" w:fill="F8F8FB"/>
          </w:tcPr>
          <w:p w14:paraId="4CEB84DB" w14:textId="77777777" w:rsidR="00C925C1" w:rsidRDefault="00000000">
            <w:r>
              <w:rPr>
                <w:sz w:val="17"/>
              </w:rPr>
              <w:t>Recipient</w:t>
            </w:r>
          </w:p>
        </w:tc>
      </w:tr>
      <w:tr w:rsidR="00C925C1" w14:paraId="280E577F" w14:textId="77777777">
        <w:trPr>
          <w:jc w:val="center"/>
        </w:trPr>
        <w:tc>
          <w:tcPr>
            <w:tcW w:w="4986" w:type="dxa"/>
          </w:tcPr>
          <w:p w14:paraId="03E3F8B0" w14:textId="77777777" w:rsidR="00C925C1" w:rsidRDefault="00000000">
            <w:r>
              <w:rPr>
                <w:rFonts w:ascii="Consolas" w:hAnsi="Consolas"/>
                <w:color w:val="B03A2E"/>
                <w:sz w:val="16"/>
              </w:rPr>
              <w:t>scheme_id (FK -&gt; schemes, nullable)</w:t>
            </w:r>
          </w:p>
        </w:tc>
        <w:tc>
          <w:tcPr>
            <w:tcW w:w="4986" w:type="dxa"/>
          </w:tcPr>
          <w:p w14:paraId="5BC823B2" w14:textId="77777777" w:rsidR="00C925C1" w:rsidRDefault="00000000">
            <w:r>
              <w:rPr>
                <w:sz w:val="17"/>
              </w:rPr>
              <w:t>Related scheme, where applicable</w:t>
            </w:r>
          </w:p>
        </w:tc>
      </w:tr>
      <w:tr w:rsidR="00C925C1" w14:paraId="7A80FBBE" w14:textId="77777777">
        <w:trPr>
          <w:jc w:val="center"/>
        </w:trPr>
        <w:tc>
          <w:tcPr>
            <w:tcW w:w="4986" w:type="dxa"/>
            <w:shd w:val="clear" w:color="auto" w:fill="F8F8FB"/>
          </w:tcPr>
          <w:p w14:paraId="493F66A6" w14:textId="77777777" w:rsidR="00C925C1" w:rsidRDefault="00000000">
            <w:r>
              <w:rPr>
                <w:rFonts w:ascii="Consolas" w:hAnsi="Consolas"/>
                <w:color w:val="B03A2E"/>
                <w:sz w:val="16"/>
              </w:rPr>
              <w:t>type</w:t>
            </w:r>
          </w:p>
        </w:tc>
        <w:tc>
          <w:tcPr>
            <w:tcW w:w="4986" w:type="dxa"/>
            <w:shd w:val="clear" w:color="auto" w:fill="F8F8FB"/>
          </w:tcPr>
          <w:p w14:paraId="2051BB09" w14:textId="77777777" w:rsidR="00C925C1" w:rsidRDefault="00000000">
            <w:r>
              <w:rPr>
                <w:sz w:val="17"/>
              </w:rPr>
              <w:t>NEW_MATCH / DEADLINE_APPROACHING</w:t>
            </w:r>
          </w:p>
        </w:tc>
      </w:tr>
      <w:tr w:rsidR="00C925C1" w14:paraId="71D21E12" w14:textId="77777777">
        <w:trPr>
          <w:jc w:val="center"/>
        </w:trPr>
        <w:tc>
          <w:tcPr>
            <w:tcW w:w="4986" w:type="dxa"/>
          </w:tcPr>
          <w:p w14:paraId="4146A00F" w14:textId="77777777" w:rsidR="00C925C1" w:rsidRDefault="00000000">
            <w:r>
              <w:rPr>
                <w:rFonts w:ascii="Consolas" w:hAnsi="Consolas"/>
                <w:color w:val="B03A2E"/>
                <w:sz w:val="16"/>
              </w:rPr>
              <w:t>title / message</w:t>
            </w:r>
          </w:p>
        </w:tc>
        <w:tc>
          <w:tcPr>
            <w:tcW w:w="4986" w:type="dxa"/>
          </w:tcPr>
          <w:p w14:paraId="4D7738FD" w14:textId="77777777" w:rsidR="00C925C1" w:rsidRDefault="00000000">
            <w:r>
              <w:rPr>
                <w:sz w:val="17"/>
              </w:rPr>
              <w:t>Display text</w:t>
            </w:r>
          </w:p>
        </w:tc>
      </w:tr>
      <w:tr w:rsidR="00C925C1" w14:paraId="7A765C81" w14:textId="77777777">
        <w:trPr>
          <w:jc w:val="center"/>
        </w:trPr>
        <w:tc>
          <w:tcPr>
            <w:tcW w:w="4986" w:type="dxa"/>
            <w:shd w:val="clear" w:color="auto" w:fill="F8F8FB"/>
          </w:tcPr>
          <w:p w14:paraId="24D8826A" w14:textId="77777777" w:rsidR="00C925C1" w:rsidRDefault="00000000">
            <w:r>
              <w:rPr>
                <w:rFonts w:ascii="Consolas" w:hAnsi="Consolas"/>
                <w:color w:val="B03A2E"/>
                <w:sz w:val="16"/>
              </w:rPr>
              <w:t>is_read</w:t>
            </w:r>
          </w:p>
        </w:tc>
        <w:tc>
          <w:tcPr>
            <w:tcW w:w="4986" w:type="dxa"/>
            <w:shd w:val="clear" w:color="auto" w:fill="F8F8FB"/>
          </w:tcPr>
          <w:p w14:paraId="210FE950" w14:textId="77777777" w:rsidR="00C925C1" w:rsidRDefault="00000000">
            <w:r>
              <w:rPr>
                <w:sz w:val="17"/>
              </w:rPr>
              <w:t>BOOLEAN</w:t>
            </w:r>
          </w:p>
        </w:tc>
      </w:tr>
      <w:tr w:rsidR="00C925C1" w14:paraId="58CABA06" w14:textId="77777777">
        <w:trPr>
          <w:jc w:val="center"/>
        </w:trPr>
        <w:tc>
          <w:tcPr>
            <w:tcW w:w="4986" w:type="dxa"/>
          </w:tcPr>
          <w:p w14:paraId="29C7B4C7" w14:textId="77777777" w:rsidR="00C925C1" w:rsidRDefault="00000000">
            <w:r>
              <w:rPr>
                <w:rFonts w:ascii="Consolas" w:hAnsi="Consolas"/>
                <w:color w:val="B03A2E"/>
                <w:sz w:val="16"/>
              </w:rPr>
              <w:t>created_at</w:t>
            </w:r>
          </w:p>
        </w:tc>
        <w:tc>
          <w:tcPr>
            <w:tcW w:w="4986" w:type="dxa"/>
          </w:tcPr>
          <w:p w14:paraId="6D6F1021" w14:textId="77777777" w:rsidR="00C925C1" w:rsidRDefault="00000000">
            <w:r>
              <w:rPr>
                <w:sz w:val="17"/>
              </w:rPr>
              <w:t>Timestamp</w:t>
            </w:r>
          </w:p>
        </w:tc>
      </w:tr>
    </w:tbl>
    <w:p w14:paraId="744F51B7" w14:textId="77777777" w:rsidR="00C925C1" w:rsidRDefault="00C925C1"/>
    <w:p w14:paraId="21FEDC02" w14:textId="77777777" w:rsidR="00C925C1" w:rsidRDefault="00000000">
      <w:pPr>
        <w:pStyle w:val="Heading2"/>
      </w:pPr>
      <w:r>
        <w:rPr>
          <w:color w:val="2D2D2D"/>
          <w:sz w:val="25"/>
        </w:rPr>
        <w:t>6.4 Chatbot Tables (Module 8)</w:t>
      </w:r>
    </w:p>
    <w:p w14:paraId="494AFC63" w14:textId="77777777" w:rsidR="00C925C1" w:rsidRDefault="00000000">
      <w:r>
        <w:rPr>
          <w:b/>
        </w:rPr>
        <w:t>Table: chat_sessions</w:t>
      </w:r>
    </w:p>
    <w:tbl>
      <w:tblPr>
        <w:tblStyle w:val="TableGrid"/>
        <w:tblW w:w="0" w:type="auto"/>
        <w:jc w:val="center"/>
        <w:tblLook w:val="04A0" w:firstRow="1" w:lastRow="0" w:firstColumn="1" w:lastColumn="0" w:noHBand="0" w:noVBand="1"/>
      </w:tblPr>
      <w:tblGrid>
        <w:gridCol w:w="4986"/>
        <w:gridCol w:w="4986"/>
      </w:tblGrid>
      <w:tr w:rsidR="00C925C1" w14:paraId="346C246A" w14:textId="77777777">
        <w:trPr>
          <w:jc w:val="center"/>
        </w:trPr>
        <w:tc>
          <w:tcPr>
            <w:tcW w:w="4986" w:type="dxa"/>
            <w:shd w:val="clear" w:color="auto" w:fill="1A1A40"/>
          </w:tcPr>
          <w:p w14:paraId="5CC13CA0" w14:textId="77777777" w:rsidR="00C925C1" w:rsidRDefault="00000000">
            <w:r>
              <w:rPr>
                <w:b/>
                <w:color w:val="FFFFFF"/>
                <w:sz w:val="17"/>
              </w:rPr>
              <w:t>Attribute</w:t>
            </w:r>
          </w:p>
        </w:tc>
        <w:tc>
          <w:tcPr>
            <w:tcW w:w="4986" w:type="dxa"/>
            <w:shd w:val="clear" w:color="auto" w:fill="1A1A40"/>
          </w:tcPr>
          <w:p w14:paraId="7C3FBE15" w14:textId="77777777" w:rsidR="00C925C1" w:rsidRDefault="00000000">
            <w:r>
              <w:rPr>
                <w:b/>
                <w:color w:val="FFFFFF"/>
                <w:sz w:val="17"/>
              </w:rPr>
              <w:t>Notes</w:t>
            </w:r>
          </w:p>
        </w:tc>
      </w:tr>
      <w:tr w:rsidR="00C925C1" w14:paraId="34947AB0" w14:textId="77777777">
        <w:trPr>
          <w:jc w:val="center"/>
        </w:trPr>
        <w:tc>
          <w:tcPr>
            <w:tcW w:w="4986" w:type="dxa"/>
          </w:tcPr>
          <w:p w14:paraId="33BDC8DB" w14:textId="77777777" w:rsidR="00C925C1" w:rsidRDefault="00000000">
            <w:r>
              <w:rPr>
                <w:rFonts w:ascii="Consolas" w:hAnsi="Consolas"/>
                <w:color w:val="B03A2E"/>
                <w:sz w:val="16"/>
              </w:rPr>
              <w:t>session_id (PK)</w:t>
            </w:r>
          </w:p>
        </w:tc>
        <w:tc>
          <w:tcPr>
            <w:tcW w:w="4986" w:type="dxa"/>
          </w:tcPr>
          <w:p w14:paraId="12CF44F1" w14:textId="77777777" w:rsidR="00C925C1" w:rsidRDefault="00000000">
            <w:r>
              <w:rPr>
                <w:sz w:val="17"/>
              </w:rPr>
              <w:t>Unique chat session identifier</w:t>
            </w:r>
          </w:p>
        </w:tc>
      </w:tr>
      <w:tr w:rsidR="00C925C1" w14:paraId="16A310C2" w14:textId="77777777">
        <w:trPr>
          <w:jc w:val="center"/>
        </w:trPr>
        <w:tc>
          <w:tcPr>
            <w:tcW w:w="4986" w:type="dxa"/>
            <w:shd w:val="clear" w:color="auto" w:fill="F8F8FB"/>
          </w:tcPr>
          <w:p w14:paraId="3F338110" w14:textId="77777777" w:rsidR="00C925C1" w:rsidRDefault="00000000">
            <w:r>
              <w:rPr>
                <w:rFonts w:ascii="Consolas" w:hAnsi="Consolas"/>
                <w:color w:val="B03A2E"/>
                <w:sz w:val="16"/>
              </w:rPr>
              <w:t>user_id (FK -&gt; users, nullable)</w:t>
            </w:r>
          </w:p>
        </w:tc>
        <w:tc>
          <w:tcPr>
            <w:tcW w:w="4986" w:type="dxa"/>
            <w:shd w:val="clear" w:color="auto" w:fill="F8F8FB"/>
          </w:tcPr>
          <w:p w14:paraId="35EB1576" w14:textId="77777777" w:rsidR="00C925C1" w:rsidRDefault="00000000">
            <w:r>
              <w:rPr>
                <w:sz w:val="17"/>
              </w:rPr>
              <w:t>Owning citizen; NULL for an anonymous Guest session (not persisted past the browser session per FR8.10)</w:t>
            </w:r>
          </w:p>
        </w:tc>
      </w:tr>
      <w:tr w:rsidR="00C925C1" w14:paraId="51DD209D" w14:textId="77777777">
        <w:trPr>
          <w:jc w:val="center"/>
        </w:trPr>
        <w:tc>
          <w:tcPr>
            <w:tcW w:w="4986" w:type="dxa"/>
          </w:tcPr>
          <w:p w14:paraId="08C6A17F" w14:textId="77777777" w:rsidR="00C925C1" w:rsidRDefault="00000000">
            <w:r>
              <w:rPr>
                <w:rFonts w:ascii="Consolas" w:hAnsi="Consolas"/>
                <w:color w:val="B03A2E"/>
                <w:sz w:val="16"/>
              </w:rPr>
              <w:t>started_at / last_message_at</w:t>
            </w:r>
          </w:p>
        </w:tc>
        <w:tc>
          <w:tcPr>
            <w:tcW w:w="4986" w:type="dxa"/>
          </w:tcPr>
          <w:p w14:paraId="472E2F65" w14:textId="77777777" w:rsidR="00C925C1" w:rsidRDefault="00000000">
            <w:r>
              <w:rPr>
                <w:sz w:val="17"/>
              </w:rPr>
              <w:t>Session activity timestamps</w:t>
            </w:r>
          </w:p>
        </w:tc>
      </w:tr>
      <w:tr w:rsidR="00C925C1" w14:paraId="40B0377D" w14:textId="77777777">
        <w:trPr>
          <w:jc w:val="center"/>
        </w:trPr>
        <w:tc>
          <w:tcPr>
            <w:tcW w:w="4986" w:type="dxa"/>
            <w:shd w:val="clear" w:color="auto" w:fill="F8F8FB"/>
          </w:tcPr>
          <w:p w14:paraId="2B390898" w14:textId="77777777" w:rsidR="00C925C1" w:rsidRDefault="00000000">
            <w:r>
              <w:rPr>
                <w:rFonts w:ascii="Consolas" w:hAnsi="Consolas"/>
                <w:color w:val="B03A2E"/>
                <w:sz w:val="16"/>
              </w:rPr>
              <w:t>message_count_today</w:t>
            </w:r>
          </w:p>
        </w:tc>
        <w:tc>
          <w:tcPr>
            <w:tcW w:w="4986" w:type="dxa"/>
            <w:shd w:val="clear" w:color="auto" w:fill="F8F8FB"/>
          </w:tcPr>
          <w:p w14:paraId="460B75BA" w14:textId="77777777" w:rsidR="00C925C1" w:rsidRDefault="00000000">
            <w:r>
              <w:rPr>
                <w:sz w:val="17"/>
              </w:rPr>
              <w:t>Running count used to enforce the daily limit (FR8.11)</w:t>
            </w:r>
          </w:p>
        </w:tc>
      </w:tr>
    </w:tbl>
    <w:p w14:paraId="434D84DC" w14:textId="77777777" w:rsidR="00C925C1" w:rsidRDefault="00C925C1"/>
    <w:p w14:paraId="71EFD433" w14:textId="77777777" w:rsidR="00186F2D" w:rsidRDefault="00186F2D">
      <w:pPr>
        <w:rPr>
          <w:b/>
        </w:rPr>
      </w:pPr>
    </w:p>
    <w:p w14:paraId="0FEECC95" w14:textId="76673F2F" w:rsidR="00C925C1" w:rsidRDefault="00000000">
      <w:r>
        <w:rPr>
          <w:b/>
        </w:rPr>
        <w:lastRenderedPageBreak/>
        <w:t xml:space="preserve">Table: </w:t>
      </w:r>
      <w:proofErr w:type="spellStart"/>
      <w:r>
        <w:rPr>
          <w:b/>
        </w:rPr>
        <w:t>chat_history</w:t>
      </w:r>
      <w:proofErr w:type="spellEnd"/>
    </w:p>
    <w:tbl>
      <w:tblPr>
        <w:tblStyle w:val="TableGrid"/>
        <w:tblW w:w="0" w:type="auto"/>
        <w:jc w:val="center"/>
        <w:tblLook w:val="04A0" w:firstRow="1" w:lastRow="0" w:firstColumn="1" w:lastColumn="0" w:noHBand="0" w:noVBand="1"/>
      </w:tblPr>
      <w:tblGrid>
        <w:gridCol w:w="4986"/>
        <w:gridCol w:w="4986"/>
      </w:tblGrid>
      <w:tr w:rsidR="00C925C1" w14:paraId="0030F2DD" w14:textId="77777777">
        <w:trPr>
          <w:jc w:val="center"/>
        </w:trPr>
        <w:tc>
          <w:tcPr>
            <w:tcW w:w="4986" w:type="dxa"/>
            <w:shd w:val="clear" w:color="auto" w:fill="1A1A40"/>
          </w:tcPr>
          <w:p w14:paraId="572B2FBE" w14:textId="77777777" w:rsidR="00C925C1" w:rsidRDefault="00000000">
            <w:r>
              <w:rPr>
                <w:b/>
                <w:color w:val="FFFFFF"/>
                <w:sz w:val="17"/>
              </w:rPr>
              <w:t>Attribute</w:t>
            </w:r>
          </w:p>
        </w:tc>
        <w:tc>
          <w:tcPr>
            <w:tcW w:w="4986" w:type="dxa"/>
            <w:shd w:val="clear" w:color="auto" w:fill="1A1A40"/>
          </w:tcPr>
          <w:p w14:paraId="2ED36E08" w14:textId="77777777" w:rsidR="00C925C1" w:rsidRDefault="00000000">
            <w:r>
              <w:rPr>
                <w:b/>
                <w:color w:val="FFFFFF"/>
                <w:sz w:val="17"/>
              </w:rPr>
              <w:t>Notes</w:t>
            </w:r>
          </w:p>
        </w:tc>
      </w:tr>
      <w:tr w:rsidR="00C925C1" w14:paraId="1D8224CF" w14:textId="77777777">
        <w:trPr>
          <w:jc w:val="center"/>
        </w:trPr>
        <w:tc>
          <w:tcPr>
            <w:tcW w:w="4986" w:type="dxa"/>
          </w:tcPr>
          <w:p w14:paraId="70E1C679" w14:textId="77777777" w:rsidR="00C925C1" w:rsidRDefault="00000000">
            <w:r>
              <w:rPr>
                <w:rFonts w:ascii="Consolas" w:hAnsi="Consolas"/>
                <w:color w:val="B03A2E"/>
                <w:sz w:val="16"/>
              </w:rPr>
              <w:t>message_id (PK)</w:t>
            </w:r>
          </w:p>
        </w:tc>
        <w:tc>
          <w:tcPr>
            <w:tcW w:w="4986" w:type="dxa"/>
          </w:tcPr>
          <w:p w14:paraId="20880706" w14:textId="77777777" w:rsidR="00C925C1" w:rsidRDefault="00000000">
            <w:r>
              <w:rPr>
                <w:sz w:val="17"/>
              </w:rPr>
              <w:t>Unique message identifier</w:t>
            </w:r>
          </w:p>
        </w:tc>
      </w:tr>
      <w:tr w:rsidR="00C925C1" w14:paraId="336BD34A" w14:textId="77777777">
        <w:trPr>
          <w:jc w:val="center"/>
        </w:trPr>
        <w:tc>
          <w:tcPr>
            <w:tcW w:w="4986" w:type="dxa"/>
            <w:shd w:val="clear" w:color="auto" w:fill="F8F8FB"/>
          </w:tcPr>
          <w:p w14:paraId="24CAD272" w14:textId="77777777" w:rsidR="00C925C1" w:rsidRDefault="00000000">
            <w:r>
              <w:rPr>
                <w:rFonts w:ascii="Consolas" w:hAnsi="Consolas"/>
                <w:color w:val="B03A2E"/>
                <w:sz w:val="16"/>
              </w:rPr>
              <w:t>session_id (FK -&gt; chat_sessions)</w:t>
            </w:r>
          </w:p>
        </w:tc>
        <w:tc>
          <w:tcPr>
            <w:tcW w:w="4986" w:type="dxa"/>
            <w:shd w:val="clear" w:color="auto" w:fill="F8F8FB"/>
          </w:tcPr>
          <w:p w14:paraId="13F83090" w14:textId="77777777" w:rsidR="00C925C1" w:rsidRDefault="00000000">
            <w:r>
              <w:rPr>
                <w:sz w:val="17"/>
              </w:rPr>
              <w:t>Parent session</w:t>
            </w:r>
          </w:p>
        </w:tc>
      </w:tr>
      <w:tr w:rsidR="00C925C1" w14:paraId="2CC29CF6" w14:textId="77777777">
        <w:trPr>
          <w:jc w:val="center"/>
        </w:trPr>
        <w:tc>
          <w:tcPr>
            <w:tcW w:w="4986" w:type="dxa"/>
          </w:tcPr>
          <w:p w14:paraId="4A958297" w14:textId="77777777" w:rsidR="00C925C1" w:rsidRDefault="00000000">
            <w:r>
              <w:rPr>
                <w:rFonts w:ascii="Consolas" w:hAnsi="Consolas"/>
                <w:color w:val="B03A2E"/>
                <w:sz w:val="16"/>
              </w:rPr>
              <w:t>sender</w:t>
            </w:r>
          </w:p>
        </w:tc>
        <w:tc>
          <w:tcPr>
            <w:tcW w:w="4986" w:type="dxa"/>
          </w:tcPr>
          <w:p w14:paraId="64BFCA59" w14:textId="77777777" w:rsidR="00C925C1" w:rsidRDefault="00000000">
            <w:r>
              <w:rPr>
                <w:sz w:val="17"/>
              </w:rPr>
              <w:t>ENUM('USER','BOT')</w:t>
            </w:r>
          </w:p>
        </w:tc>
      </w:tr>
      <w:tr w:rsidR="00C925C1" w14:paraId="1D5D93A9" w14:textId="77777777">
        <w:trPr>
          <w:jc w:val="center"/>
        </w:trPr>
        <w:tc>
          <w:tcPr>
            <w:tcW w:w="4986" w:type="dxa"/>
            <w:shd w:val="clear" w:color="auto" w:fill="F8F8FB"/>
          </w:tcPr>
          <w:p w14:paraId="410C6109" w14:textId="77777777" w:rsidR="00C925C1" w:rsidRDefault="00000000">
            <w:r>
              <w:rPr>
                <w:rFonts w:ascii="Consolas" w:hAnsi="Consolas"/>
                <w:color w:val="B03A2E"/>
                <w:sz w:val="16"/>
              </w:rPr>
              <w:t>message</w:t>
            </w:r>
          </w:p>
        </w:tc>
        <w:tc>
          <w:tcPr>
            <w:tcW w:w="4986" w:type="dxa"/>
            <w:shd w:val="clear" w:color="auto" w:fill="F8F8FB"/>
          </w:tcPr>
          <w:p w14:paraId="12F35DAE" w14:textId="77777777" w:rsidR="00C925C1" w:rsidRDefault="00000000">
            <w:r>
              <w:rPr>
                <w:sz w:val="17"/>
              </w:rPr>
              <w:t>Message text</w:t>
            </w:r>
          </w:p>
        </w:tc>
      </w:tr>
      <w:tr w:rsidR="00C925C1" w14:paraId="5E1F24C8" w14:textId="77777777">
        <w:trPr>
          <w:jc w:val="center"/>
        </w:trPr>
        <w:tc>
          <w:tcPr>
            <w:tcW w:w="4986" w:type="dxa"/>
          </w:tcPr>
          <w:p w14:paraId="29F67DC2" w14:textId="77777777" w:rsidR="00C925C1" w:rsidRDefault="00000000">
            <w:r>
              <w:rPr>
                <w:rFonts w:ascii="Consolas" w:hAnsi="Consolas"/>
                <w:color w:val="B03A2E"/>
                <w:sz w:val="16"/>
              </w:rPr>
              <w:t>context_scheme_ids</w:t>
            </w:r>
          </w:p>
        </w:tc>
        <w:tc>
          <w:tcPr>
            <w:tcW w:w="4986" w:type="dxa"/>
          </w:tcPr>
          <w:p w14:paraId="70433A44" w14:textId="77777777" w:rsidR="00C925C1" w:rsidRDefault="00000000">
            <w:r>
              <w:rPr>
                <w:sz w:val="17"/>
              </w:rPr>
              <w:t xml:space="preserve">Comma-separated </w:t>
            </w:r>
            <w:r>
              <w:rPr>
                <w:rFonts w:ascii="Consolas" w:hAnsi="Consolas"/>
                <w:color w:val="B03A2E"/>
                <w:sz w:val="16"/>
              </w:rPr>
              <w:t>scheme_id</w:t>
            </w:r>
            <w:r>
              <w:rPr>
                <w:sz w:val="17"/>
              </w:rPr>
              <w:t>s actually supplied to the model this turn (Section 5.6 Step 1) — kept for auditability of what the bot was and wasn't allowed to say</w:t>
            </w:r>
          </w:p>
        </w:tc>
      </w:tr>
      <w:tr w:rsidR="00C925C1" w14:paraId="5EB74282" w14:textId="77777777">
        <w:trPr>
          <w:jc w:val="center"/>
        </w:trPr>
        <w:tc>
          <w:tcPr>
            <w:tcW w:w="4986" w:type="dxa"/>
            <w:shd w:val="clear" w:color="auto" w:fill="F8F8FB"/>
          </w:tcPr>
          <w:p w14:paraId="6BD30404" w14:textId="77777777" w:rsidR="00C925C1" w:rsidRDefault="00000000">
            <w:r>
              <w:rPr>
                <w:rFonts w:ascii="Consolas" w:hAnsi="Consolas"/>
                <w:color w:val="B03A2E"/>
                <w:sz w:val="16"/>
              </w:rPr>
              <w:t>flagged_unverified_mentions</w:t>
            </w:r>
          </w:p>
        </w:tc>
        <w:tc>
          <w:tcPr>
            <w:tcW w:w="4986" w:type="dxa"/>
            <w:shd w:val="clear" w:color="auto" w:fill="F8F8FB"/>
          </w:tcPr>
          <w:p w14:paraId="194DF4DB" w14:textId="77777777" w:rsidR="00C925C1" w:rsidRDefault="00000000">
            <w:r>
              <w:rPr>
                <w:sz w:val="17"/>
              </w:rPr>
              <w:t>Any scheme name the model mentioned but that failed the Section 5.6 Step 4 verification check, logged rather than silently dropped, so grounding failures are inspectable</w:t>
            </w:r>
          </w:p>
        </w:tc>
      </w:tr>
      <w:tr w:rsidR="00C925C1" w14:paraId="679595B7" w14:textId="77777777">
        <w:trPr>
          <w:jc w:val="center"/>
        </w:trPr>
        <w:tc>
          <w:tcPr>
            <w:tcW w:w="4986" w:type="dxa"/>
          </w:tcPr>
          <w:p w14:paraId="377F63F9" w14:textId="77777777" w:rsidR="00C925C1" w:rsidRDefault="00000000">
            <w:r>
              <w:rPr>
                <w:rFonts w:ascii="Consolas" w:hAnsi="Consolas"/>
                <w:color w:val="B03A2E"/>
                <w:sz w:val="16"/>
              </w:rPr>
              <w:t>created_at</w:t>
            </w:r>
          </w:p>
        </w:tc>
        <w:tc>
          <w:tcPr>
            <w:tcW w:w="4986" w:type="dxa"/>
          </w:tcPr>
          <w:p w14:paraId="2D2B0CC4" w14:textId="77777777" w:rsidR="00C925C1" w:rsidRDefault="00000000">
            <w:r>
              <w:rPr>
                <w:sz w:val="17"/>
              </w:rPr>
              <w:t>Timestamp</w:t>
            </w:r>
          </w:p>
        </w:tc>
      </w:tr>
    </w:tbl>
    <w:p w14:paraId="709D7780" w14:textId="77777777" w:rsidR="00C925C1" w:rsidRDefault="00C925C1"/>
    <w:p w14:paraId="63FE6A86" w14:textId="77777777" w:rsidR="00C925C1" w:rsidRDefault="00000000">
      <w:pPr>
        <w:pStyle w:val="Heading1"/>
      </w:pPr>
      <w:r>
        <w:rPr>
          <w:color w:val="1A1A40"/>
          <w:sz w:val="31"/>
        </w:rPr>
        <w:t>7. Entity Relationship Summary</w:t>
      </w:r>
    </w:p>
    <w:p w14:paraId="32498ECA" w14:textId="77777777" w:rsidR="00C925C1" w:rsidRDefault="00000000">
      <w:r>
        <w:t>The key foreign-key relationships across the schema are as follows:</w:t>
      </w:r>
    </w:p>
    <w:p w14:paraId="4AF7BBBE" w14:textId="77777777" w:rsidR="00C925C1" w:rsidRDefault="00000000">
      <w:pPr>
        <w:pStyle w:val="ListBullet"/>
      </w:pPr>
      <w:r>
        <w:rPr>
          <w:rFonts w:ascii="Consolas" w:hAnsi="Consolas"/>
          <w:color w:val="B03A2E"/>
          <w:sz w:val="19"/>
        </w:rPr>
        <w:t>user_profiles.user_id -&gt; users.user_id</w:t>
      </w:r>
    </w:p>
    <w:p w14:paraId="1CEA3221" w14:textId="77777777" w:rsidR="00C925C1" w:rsidRDefault="00000000">
      <w:pPr>
        <w:pStyle w:val="ListBullet"/>
      </w:pPr>
      <w:r>
        <w:rPr>
          <w:rFonts w:ascii="Consolas" w:hAnsi="Consolas"/>
          <w:color w:val="B03A2E"/>
          <w:sz w:val="19"/>
        </w:rPr>
        <w:t>password_reset_tokens.user_id -&gt; users.user_id</w:t>
      </w:r>
    </w:p>
    <w:p w14:paraId="5F91E81D" w14:textId="77777777" w:rsidR="00C925C1" w:rsidRDefault="00000000">
      <w:pPr>
        <w:pStyle w:val="ListBullet"/>
      </w:pPr>
      <w:r>
        <w:rPr>
          <w:rFonts w:ascii="Consolas" w:hAnsi="Consolas"/>
          <w:color w:val="B03A2E"/>
          <w:sz w:val="19"/>
        </w:rPr>
        <w:t>audit_log.user_id -&gt; users.user_id</w:t>
      </w:r>
    </w:p>
    <w:p w14:paraId="7B828F5A" w14:textId="77777777" w:rsidR="00C925C1" w:rsidRDefault="00000000">
      <w:pPr>
        <w:pStyle w:val="ListBullet"/>
      </w:pPr>
      <w:r>
        <w:rPr>
          <w:rFonts w:ascii="Consolas" w:hAnsi="Consolas"/>
          <w:color w:val="B03A2E"/>
          <w:sz w:val="19"/>
        </w:rPr>
        <w:t>schemes.category_id -&gt; scheme_categories.category_id</w:t>
      </w:r>
    </w:p>
    <w:p w14:paraId="5AC26256" w14:textId="77777777" w:rsidR="00C925C1" w:rsidRDefault="00000000">
      <w:pPr>
        <w:pStyle w:val="ListBullet"/>
      </w:pPr>
      <w:r>
        <w:rPr>
          <w:rFonts w:ascii="Consolas" w:hAnsi="Consolas"/>
          <w:color w:val="B03A2E"/>
          <w:sz w:val="19"/>
        </w:rPr>
        <w:t>eligibility_rules.scheme_id -&gt; schemes.scheme_id</w:t>
      </w:r>
    </w:p>
    <w:p w14:paraId="6E4353C8" w14:textId="77777777" w:rsidR="00C925C1" w:rsidRDefault="00000000">
      <w:pPr>
        <w:pStyle w:val="ListBullet"/>
      </w:pPr>
      <w:r>
        <w:rPr>
          <w:rFonts w:ascii="Consolas" w:hAnsi="Consolas"/>
          <w:color w:val="B03A2E"/>
          <w:sz w:val="19"/>
        </w:rPr>
        <w:t>required_documents.scheme_id -&gt; schemes.scheme_id</w:t>
      </w:r>
    </w:p>
    <w:p w14:paraId="27F217FE" w14:textId="77777777" w:rsidR="00C925C1" w:rsidRDefault="00000000">
      <w:pPr>
        <w:pStyle w:val="ListBullet"/>
      </w:pPr>
      <w:r>
        <w:rPr>
          <w:rFonts w:ascii="Consolas" w:hAnsi="Consolas"/>
          <w:color w:val="B03A2E"/>
          <w:sz w:val="19"/>
        </w:rPr>
        <w:t>admin_scheme_audit.scheme_id -&gt; schemes.scheme_id</w:t>
      </w:r>
    </w:p>
    <w:p w14:paraId="0D8F3A54" w14:textId="77777777" w:rsidR="00C925C1" w:rsidRDefault="00000000">
      <w:pPr>
        <w:pStyle w:val="ListBullet"/>
      </w:pPr>
      <w:r>
        <w:rPr>
          <w:rFonts w:ascii="Consolas" w:hAnsi="Consolas"/>
          <w:color w:val="B03A2E"/>
          <w:sz w:val="19"/>
        </w:rPr>
        <w:t>admin_scheme_audit.changed_by -&gt; users.user_id</w:t>
      </w:r>
    </w:p>
    <w:p w14:paraId="4ABD4DD4" w14:textId="77777777" w:rsidR="00C925C1" w:rsidRDefault="00000000">
      <w:pPr>
        <w:pStyle w:val="ListBullet"/>
      </w:pPr>
      <w:r>
        <w:rPr>
          <w:rFonts w:ascii="Consolas" w:hAnsi="Consolas"/>
          <w:color w:val="B03A2E"/>
          <w:sz w:val="19"/>
        </w:rPr>
        <w:t>scheme_match_snapshot.user_id -&gt; users.user_id</w:t>
      </w:r>
    </w:p>
    <w:p w14:paraId="5B5FA963" w14:textId="77777777" w:rsidR="00C925C1" w:rsidRDefault="00000000">
      <w:pPr>
        <w:pStyle w:val="ListBullet"/>
      </w:pPr>
      <w:r>
        <w:rPr>
          <w:rFonts w:ascii="Consolas" w:hAnsi="Consolas"/>
          <w:color w:val="B03A2E"/>
          <w:sz w:val="19"/>
        </w:rPr>
        <w:t>scheme_match_snapshot.scheme_id -&gt; schemes.scheme_id</w:t>
      </w:r>
    </w:p>
    <w:p w14:paraId="7FF21FF7" w14:textId="77777777" w:rsidR="00C925C1" w:rsidRDefault="00000000">
      <w:pPr>
        <w:pStyle w:val="ListBullet"/>
      </w:pPr>
      <w:r>
        <w:rPr>
          <w:rFonts w:ascii="Consolas" w:hAnsi="Consolas"/>
          <w:color w:val="B03A2E"/>
          <w:sz w:val="19"/>
        </w:rPr>
        <w:t>checklist_item_state.user_id -&gt; users.user_id</w:t>
      </w:r>
    </w:p>
    <w:p w14:paraId="06C1413E" w14:textId="77777777" w:rsidR="00C925C1" w:rsidRDefault="00000000">
      <w:pPr>
        <w:pStyle w:val="ListBullet"/>
      </w:pPr>
      <w:r>
        <w:rPr>
          <w:rFonts w:ascii="Consolas" w:hAnsi="Consolas"/>
          <w:color w:val="B03A2E"/>
          <w:sz w:val="19"/>
        </w:rPr>
        <w:t>bookmarks.user_id -&gt; users.user_id</w:t>
      </w:r>
    </w:p>
    <w:p w14:paraId="3EF09A66" w14:textId="77777777" w:rsidR="00C925C1" w:rsidRDefault="00000000">
      <w:pPr>
        <w:pStyle w:val="ListBullet"/>
      </w:pPr>
      <w:r>
        <w:rPr>
          <w:rFonts w:ascii="Consolas" w:hAnsi="Consolas"/>
          <w:color w:val="B03A2E"/>
          <w:sz w:val="19"/>
        </w:rPr>
        <w:t>bookmarks.scheme_id -&gt; schemes.scheme_id</w:t>
      </w:r>
    </w:p>
    <w:p w14:paraId="2F6021B5" w14:textId="77777777" w:rsidR="00C925C1" w:rsidRDefault="00000000">
      <w:pPr>
        <w:pStyle w:val="ListBullet"/>
      </w:pPr>
      <w:r>
        <w:rPr>
          <w:rFonts w:ascii="Consolas" w:hAnsi="Consolas"/>
          <w:color w:val="B03A2E"/>
          <w:sz w:val="19"/>
        </w:rPr>
        <w:t>notifications.user_id -&gt; users.user_id</w:t>
      </w:r>
    </w:p>
    <w:p w14:paraId="15F9F0C0" w14:textId="77777777" w:rsidR="00C925C1" w:rsidRDefault="00000000">
      <w:pPr>
        <w:pStyle w:val="ListBullet"/>
      </w:pPr>
      <w:r>
        <w:rPr>
          <w:rFonts w:ascii="Consolas" w:hAnsi="Consolas"/>
          <w:color w:val="B03A2E"/>
          <w:sz w:val="19"/>
        </w:rPr>
        <w:t>notifications.scheme_id -&gt; schemes.scheme_id</w:t>
      </w:r>
    </w:p>
    <w:p w14:paraId="3095C0FB" w14:textId="77777777" w:rsidR="00C925C1" w:rsidRDefault="00000000">
      <w:pPr>
        <w:pStyle w:val="ListBullet"/>
      </w:pPr>
      <w:r>
        <w:rPr>
          <w:rFonts w:ascii="Consolas" w:hAnsi="Consolas"/>
          <w:color w:val="B03A2E"/>
          <w:sz w:val="19"/>
        </w:rPr>
        <w:t>chat_sessions.user_id -&gt; users.user_id (nullable, for Guest sessions)</w:t>
      </w:r>
    </w:p>
    <w:p w14:paraId="7C191EBE" w14:textId="77777777" w:rsidR="00C925C1" w:rsidRDefault="00000000">
      <w:pPr>
        <w:pStyle w:val="ListBullet"/>
      </w:pPr>
      <w:r>
        <w:rPr>
          <w:rFonts w:ascii="Consolas" w:hAnsi="Consolas"/>
          <w:color w:val="B03A2E"/>
          <w:sz w:val="19"/>
        </w:rPr>
        <w:t>chat_history.session_id -&gt; chat_sessions.session_id</w:t>
      </w:r>
    </w:p>
    <w:p w14:paraId="6ABD5CC0" w14:textId="2BAF72B3" w:rsidR="00C925C1" w:rsidRDefault="00000000">
      <w:pPr>
        <w:pStyle w:val="Heading1"/>
      </w:pPr>
      <w:r>
        <w:rPr>
          <w:color w:val="1A1A40"/>
          <w:sz w:val="31"/>
        </w:rPr>
        <w:t>8. Use Case Summary</w:t>
      </w:r>
    </w:p>
    <w:tbl>
      <w:tblPr>
        <w:tblStyle w:val="TableGrid"/>
        <w:tblW w:w="0" w:type="auto"/>
        <w:jc w:val="center"/>
        <w:tblLook w:val="04A0" w:firstRow="1" w:lastRow="0" w:firstColumn="1" w:lastColumn="0" w:noHBand="0" w:noVBand="1"/>
      </w:tblPr>
      <w:tblGrid>
        <w:gridCol w:w="2493"/>
        <w:gridCol w:w="2493"/>
        <w:gridCol w:w="2493"/>
        <w:gridCol w:w="2493"/>
      </w:tblGrid>
      <w:tr w:rsidR="00C925C1" w14:paraId="48AA782E" w14:textId="77777777">
        <w:trPr>
          <w:jc w:val="center"/>
        </w:trPr>
        <w:tc>
          <w:tcPr>
            <w:tcW w:w="2493" w:type="dxa"/>
            <w:shd w:val="clear" w:color="auto" w:fill="1A1A40"/>
          </w:tcPr>
          <w:p w14:paraId="7D9C2A28" w14:textId="77777777" w:rsidR="00C925C1" w:rsidRDefault="00000000">
            <w:r>
              <w:rPr>
                <w:b/>
                <w:color w:val="FFFFFF"/>
                <w:sz w:val="17"/>
              </w:rPr>
              <w:t>Use Case</w:t>
            </w:r>
          </w:p>
        </w:tc>
        <w:tc>
          <w:tcPr>
            <w:tcW w:w="2493" w:type="dxa"/>
            <w:shd w:val="clear" w:color="auto" w:fill="1A1A40"/>
          </w:tcPr>
          <w:p w14:paraId="6B0A3CC3" w14:textId="77777777" w:rsidR="00C925C1" w:rsidRDefault="00000000">
            <w:r>
              <w:rPr>
                <w:b/>
                <w:color w:val="FFFFFF"/>
                <w:sz w:val="17"/>
              </w:rPr>
              <w:t>Primary Actor</w:t>
            </w:r>
          </w:p>
        </w:tc>
        <w:tc>
          <w:tcPr>
            <w:tcW w:w="2493" w:type="dxa"/>
            <w:shd w:val="clear" w:color="auto" w:fill="1A1A40"/>
          </w:tcPr>
          <w:p w14:paraId="02C9E4FA" w14:textId="77777777" w:rsidR="00C925C1" w:rsidRDefault="00000000">
            <w:r>
              <w:rPr>
                <w:b/>
                <w:color w:val="FFFFFF"/>
                <w:sz w:val="17"/>
              </w:rPr>
              <w:t>Preconditions</w:t>
            </w:r>
          </w:p>
        </w:tc>
        <w:tc>
          <w:tcPr>
            <w:tcW w:w="2493" w:type="dxa"/>
            <w:shd w:val="clear" w:color="auto" w:fill="1A1A40"/>
          </w:tcPr>
          <w:p w14:paraId="16620019" w14:textId="77777777" w:rsidR="00C925C1" w:rsidRDefault="00000000">
            <w:r>
              <w:rPr>
                <w:b/>
                <w:color w:val="FFFFFF"/>
                <w:sz w:val="17"/>
              </w:rPr>
              <w:t>Postconditions</w:t>
            </w:r>
          </w:p>
        </w:tc>
      </w:tr>
      <w:tr w:rsidR="00C925C1" w14:paraId="2452E7A8" w14:textId="77777777">
        <w:trPr>
          <w:jc w:val="center"/>
        </w:trPr>
        <w:tc>
          <w:tcPr>
            <w:tcW w:w="2493" w:type="dxa"/>
          </w:tcPr>
          <w:p w14:paraId="4ED156ED" w14:textId="77777777" w:rsidR="00C925C1" w:rsidRDefault="00000000">
            <w:r>
              <w:rPr>
                <w:b/>
                <w:sz w:val="17"/>
              </w:rPr>
              <w:t>Register</w:t>
            </w:r>
          </w:p>
        </w:tc>
        <w:tc>
          <w:tcPr>
            <w:tcW w:w="2493" w:type="dxa"/>
          </w:tcPr>
          <w:p w14:paraId="5000903F" w14:textId="77777777" w:rsidR="00C925C1" w:rsidRDefault="00000000">
            <w:r>
              <w:rPr>
                <w:sz w:val="17"/>
              </w:rPr>
              <w:t>Guest</w:t>
            </w:r>
          </w:p>
        </w:tc>
        <w:tc>
          <w:tcPr>
            <w:tcW w:w="2493" w:type="dxa"/>
          </w:tcPr>
          <w:p w14:paraId="40AAAC09" w14:textId="77777777" w:rsidR="00C925C1" w:rsidRDefault="00000000">
            <w:r>
              <w:rPr>
                <w:sz w:val="17"/>
              </w:rPr>
              <w:t>Valid email not already registered</w:t>
            </w:r>
          </w:p>
        </w:tc>
        <w:tc>
          <w:tcPr>
            <w:tcW w:w="2493" w:type="dxa"/>
          </w:tcPr>
          <w:p w14:paraId="6E96A55E" w14:textId="77777777" w:rsidR="00C925C1" w:rsidRDefault="00000000">
            <w:r>
              <w:rPr>
                <w:sz w:val="17"/>
              </w:rPr>
              <w:t xml:space="preserve">User created, </w:t>
            </w:r>
            <w:r>
              <w:rPr>
                <w:rFonts w:ascii="Consolas" w:hAnsi="Consolas"/>
                <w:color w:val="B03A2E"/>
                <w:sz w:val="16"/>
              </w:rPr>
              <w:t>status = Active</w:t>
            </w:r>
            <w:r>
              <w:rPr>
                <w:sz w:val="17"/>
              </w:rPr>
              <w:t>, password hashed</w:t>
            </w:r>
          </w:p>
        </w:tc>
      </w:tr>
      <w:tr w:rsidR="00C925C1" w14:paraId="2FD34DE7" w14:textId="77777777">
        <w:trPr>
          <w:jc w:val="center"/>
        </w:trPr>
        <w:tc>
          <w:tcPr>
            <w:tcW w:w="2493" w:type="dxa"/>
            <w:shd w:val="clear" w:color="auto" w:fill="F8F8FB"/>
          </w:tcPr>
          <w:p w14:paraId="1B8DF013" w14:textId="77777777" w:rsidR="00C925C1" w:rsidRDefault="00000000">
            <w:r>
              <w:rPr>
                <w:b/>
                <w:sz w:val="17"/>
              </w:rPr>
              <w:t>Login</w:t>
            </w:r>
          </w:p>
        </w:tc>
        <w:tc>
          <w:tcPr>
            <w:tcW w:w="2493" w:type="dxa"/>
            <w:shd w:val="clear" w:color="auto" w:fill="F8F8FB"/>
          </w:tcPr>
          <w:p w14:paraId="2F3FCCCA" w14:textId="77777777" w:rsidR="00C925C1" w:rsidRDefault="00000000">
            <w:r>
              <w:rPr>
                <w:sz w:val="17"/>
              </w:rPr>
              <w:t>Registered User</w:t>
            </w:r>
          </w:p>
        </w:tc>
        <w:tc>
          <w:tcPr>
            <w:tcW w:w="2493" w:type="dxa"/>
            <w:shd w:val="clear" w:color="auto" w:fill="F8F8FB"/>
          </w:tcPr>
          <w:p w14:paraId="3DA02A97" w14:textId="77777777" w:rsidR="00C925C1" w:rsidRDefault="00000000">
            <w:r>
              <w:rPr>
                <w:sz w:val="17"/>
              </w:rPr>
              <w:t>Valid credentials; account not locked</w:t>
            </w:r>
          </w:p>
        </w:tc>
        <w:tc>
          <w:tcPr>
            <w:tcW w:w="2493" w:type="dxa"/>
            <w:shd w:val="clear" w:color="auto" w:fill="F8F8FB"/>
          </w:tcPr>
          <w:p w14:paraId="448EA817" w14:textId="77777777" w:rsidR="00C925C1" w:rsidRDefault="00000000">
            <w:r>
              <w:rPr>
                <w:sz w:val="17"/>
              </w:rPr>
              <w:t xml:space="preserve">JWT issued; </w:t>
            </w:r>
            <w:r>
              <w:rPr>
                <w:rFonts w:ascii="Consolas" w:hAnsi="Consolas"/>
                <w:color w:val="B03A2E"/>
                <w:sz w:val="16"/>
              </w:rPr>
              <w:t>last_login_at</w:t>
            </w:r>
            <w:r>
              <w:rPr>
                <w:sz w:val="17"/>
              </w:rPr>
              <w:t xml:space="preserve"> updated</w:t>
            </w:r>
          </w:p>
        </w:tc>
      </w:tr>
      <w:tr w:rsidR="00C925C1" w14:paraId="0043AB28" w14:textId="77777777">
        <w:trPr>
          <w:jc w:val="center"/>
        </w:trPr>
        <w:tc>
          <w:tcPr>
            <w:tcW w:w="2493" w:type="dxa"/>
          </w:tcPr>
          <w:p w14:paraId="58605EB3" w14:textId="77777777" w:rsidR="00C925C1" w:rsidRDefault="00000000">
            <w:r>
              <w:rPr>
                <w:b/>
                <w:sz w:val="17"/>
              </w:rPr>
              <w:t>Build/Update Profile</w:t>
            </w:r>
          </w:p>
        </w:tc>
        <w:tc>
          <w:tcPr>
            <w:tcW w:w="2493" w:type="dxa"/>
          </w:tcPr>
          <w:p w14:paraId="041DD352" w14:textId="77777777" w:rsidR="00C925C1" w:rsidRDefault="00000000">
            <w:r>
              <w:rPr>
                <w:sz w:val="17"/>
              </w:rPr>
              <w:t>Citizen</w:t>
            </w:r>
          </w:p>
        </w:tc>
        <w:tc>
          <w:tcPr>
            <w:tcW w:w="2493" w:type="dxa"/>
          </w:tcPr>
          <w:p w14:paraId="07409F8C" w14:textId="77777777" w:rsidR="00C925C1" w:rsidRDefault="00000000">
            <w:r>
              <w:rPr>
                <w:sz w:val="17"/>
              </w:rPr>
              <w:t>Logged in</w:t>
            </w:r>
          </w:p>
        </w:tc>
        <w:tc>
          <w:tcPr>
            <w:tcW w:w="2493" w:type="dxa"/>
          </w:tcPr>
          <w:p w14:paraId="55357E86" w14:textId="77777777" w:rsidR="00C925C1" w:rsidRDefault="00000000">
            <w:r>
              <w:rPr>
                <w:rFonts w:ascii="Consolas" w:hAnsi="Consolas"/>
                <w:color w:val="B03A2E"/>
                <w:sz w:val="16"/>
              </w:rPr>
              <w:t>user_profiles</w:t>
            </w:r>
            <w:r>
              <w:rPr>
                <w:sz w:val="17"/>
              </w:rPr>
              <w:t xml:space="preserve"> upserted; matching engine re-run (FR2.4)</w:t>
            </w:r>
          </w:p>
        </w:tc>
      </w:tr>
      <w:tr w:rsidR="00C925C1" w14:paraId="26E55FB5" w14:textId="77777777">
        <w:trPr>
          <w:jc w:val="center"/>
        </w:trPr>
        <w:tc>
          <w:tcPr>
            <w:tcW w:w="2493" w:type="dxa"/>
            <w:shd w:val="clear" w:color="auto" w:fill="F8F8FB"/>
          </w:tcPr>
          <w:p w14:paraId="3F09D428" w14:textId="77777777" w:rsidR="00C925C1" w:rsidRDefault="00000000">
            <w:r>
              <w:rPr>
                <w:b/>
                <w:sz w:val="17"/>
              </w:rPr>
              <w:t>View Personalized Dashboard</w:t>
            </w:r>
          </w:p>
        </w:tc>
        <w:tc>
          <w:tcPr>
            <w:tcW w:w="2493" w:type="dxa"/>
            <w:shd w:val="clear" w:color="auto" w:fill="F8F8FB"/>
          </w:tcPr>
          <w:p w14:paraId="771CC5F7" w14:textId="77777777" w:rsidR="00C925C1" w:rsidRDefault="00000000">
            <w:r>
              <w:rPr>
                <w:sz w:val="17"/>
              </w:rPr>
              <w:t>Citizen</w:t>
            </w:r>
          </w:p>
        </w:tc>
        <w:tc>
          <w:tcPr>
            <w:tcW w:w="2493" w:type="dxa"/>
            <w:shd w:val="clear" w:color="auto" w:fill="F8F8FB"/>
          </w:tcPr>
          <w:p w14:paraId="25E38F3D" w14:textId="77777777" w:rsidR="00C925C1" w:rsidRDefault="00000000">
            <w:r>
              <w:rPr>
                <w:sz w:val="17"/>
              </w:rPr>
              <w:t>Profile exists (may be partial)</w:t>
            </w:r>
          </w:p>
        </w:tc>
        <w:tc>
          <w:tcPr>
            <w:tcW w:w="2493" w:type="dxa"/>
            <w:shd w:val="clear" w:color="auto" w:fill="F8F8FB"/>
          </w:tcPr>
          <w:p w14:paraId="25FAF067" w14:textId="77777777" w:rsidR="00C925C1" w:rsidRDefault="00000000">
            <w:r>
              <w:rPr>
                <w:sz w:val="17"/>
              </w:rPr>
              <w:t>Ranked, confidence-tagged match list rendered</w:t>
            </w:r>
          </w:p>
        </w:tc>
      </w:tr>
      <w:tr w:rsidR="00C925C1" w14:paraId="217E9003" w14:textId="77777777">
        <w:trPr>
          <w:jc w:val="center"/>
        </w:trPr>
        <w:tc>
          <w:tcPr>
            <w:tcW w:w="2493" w:type="dxa"/>
          </w:tcPr>
          <w:p w14:paraId="489576C0" w14:textId="77777777" w:rsidR="00C925C1" w:rsidRDefault="00000000">
            <w:r>
              <w:rPr>
                <w:b/>
                <w:sz w:val="17"/>
              </w:rPr>
              <w:t>Browse/Search Schemes</w:t>
            </w:r>
          </w:p>
        </w:tc>
        <w:tc>
          <w:tcPr>
            <w:tcW w:w="2493" w:type="dxa"/>
          </w:tcPr>
          <w:p w14:paraId="28F96EFB" w14:textId="77777777" w:rsidR="00C925C1" w:rsidRDefault="00000000">
            <w:r>
              <w:rPr>
                <w:sz w:val="17"/>
              </w:rPr>
              <w:t>Guest / Citizen</w:t>
            </w:r>
          </w:p>
        </w:tc>
        <w:tc>
          <w:tcPr>
            <w:tcW w:w="2493" w:type="dxa"/>
          </w:tcPr>
          <w:p w14:paraId="042354C0" w14:textId="77777777" w:rsidR="00C925C1" w:rsidRDefault="00000000">
            <w:r>
              <w:rPr>
                <w:sz w:val="17"/>
              </w:rPr>
              <w:t>None</w:t>
            </w:r>
          </w:p>
        </w:tc>
        <w:tc>
          <w:tcPr>
            <w:tcW w:w="2493" w:type="dxa"/>
          </w:tcPr>
          <w:p w14:paraId="5A76FAC0" w14:textId="77777777" w:rsidR="00C925C1" w:rsidRDefault="00000000">
            <w:r>
              <w:rPr>
                <w:sz w:val="17"/>
              </w:rPr>
              <w:t>Paginated, filtered scheme list rendered</w:t>
            </w:r>
          </w:p>
        </w:tc>
      </w:tr>
      <w:tr w:rsidR="00C925C1" w14:paraId="18A61DD1" w14:textId="77777777">
        <w:trPr>
          <w:jc w:val="center"/>
        </w:trPr>
        <w:tc>
          <w:tcPr>
            <w:tcW w:w="2493" w:type="dxa"/>
            <w:shd w:val="clear" w:color="auto" w:fill="F8F8FB"/>
          </w:tcPr>
          <w:p w14:paraId="0F678B06" w14:textId="77777777" w:rsidR="00C925C1" w:rsidRDefault="00000000">
            <w:r>
              <w:rPr>
                <w:b/>
                <w:sz w:val="17"/>
              </w:rPr>
              <w:t>View Scheme Detail</w:t>
            </w:r>
          </w:p>
        </w:tc>
        <w:tc>
          <w:tcPr>
            <w:tcW w:w="2493" w:type="dxa"/>
            <w:shd w:val="clear" w:color="auto" w:fill="F8F8FB"/>
          </w:tcPr>
          <w:p w14:paraId="124D270B" w14:textId="77777777" w:rsidR="00C925C1" w:rsidRDefault="00000000">
            <w:r>
              <w:rPr>
                <w:sz w:val="17"/>
              </w:rPr>
              <w:t>Guest / Citizen</w:t>
            </w:r>
          </w:p>
        </w:tc>
        <w:tc>
          <w:tcPr>
            <w:tcW w:w="2493" w:type="dxa"/>
            <w:shd w:val="clear" w:color="auto" w:fill="F8F8FB"/>
          </w:tcPr>
          <w:p w14:paraId="34DF9DE0" w14:textId="77777777" w:rsidR="00C925C1" w:rsidRDefault="00000000">
            <w:r>
              <w:rPr>
                <w:sz w:val="17"/>
              </w:rPr>
              <w:t>Scheme is active</w:t>
            </w:r>
          </w:p>
        </w:tc>
        <w:tc>
          <w:tcPr>
            <w:tcW w:w="2493" w:type="dxa"/>
            <w:shd w:val="clear" w:color="auto" w:fill="F8F8FB"/>
          </w:tcPr>
          <w:p w14:paraId="01B85BCB" w14:textId="77777777" w:rsidR="00C925C1" w:rsidRDefault="00000000">
            <w:r>
              <w:rPr>
                <w:sz w:val="17"/>
              </w:rPr>
              <w:t>Detail rendered; personalized explanation if logged in</w:t>
            </w:r>
          </w:p>
        </w:tc>
      </w:tr>
      <w:tr w:rsidR="00C925C1" w14:paraId="21ED8D84" w14:textId="77777777">
        <w:trPr>
          <w:jc w:val="center"/>
        </w:trPr>
        <w:tc>
          <w:tcPr>
            <w:tcW w:w="2493" w:type="dxa"/>
          </w:tcPr>
          <w:p w14:paraId="37D28EB4" w14:textId="77777777" w:rsidR="00C925C1" w:rsidRDefault="00000000">
            <w:r>
              <w:rPr>
                <w:b/>
                <w:sz w:val="17"/>
              </w:rPr>
              <w:lastRenderedPageBreak/>
              <w:t>Generate Document Checklist</w:t>
            </w:r>
          </w:p>
        </w:tc>
        <w:tc>
          <w:tcPr>
            <w:tcW w:w="2493" w:type="dxa"/>
          </w:tcPr>
          <w:p w14:paraId="23B96D94" w14:textId="77777777" w:rsidR="00C925C1" w:rsidRDefault="00000000">
            <w:r>
              <w:rPr>
                <w:sz w:val="17"/>
              </w:rPr>
              <w:t>Citizen</w:t>
            </w:r>
          </w:p>
        </w:tc>
        <w:tc>
          <w:tcPr>
            <w:tcW w:w="2493" w:type="dxa"/>
          </w:tcPr>
          <w:p w14:paraId="1BAD869B" w14:textId="77777777" w:rsidR="00C925C1" w:rsidRDefault="00000000">
            <w:r>
              <w:rPr>
                <w:sz w:val="17"/>
              </w:rPr>
              <w:t>≥1 Strong match exists</w:t>
            </w:r>
          </w:p>
        </w:tc>
        <w:tc>
          <w:tcPr>
            <w:tcW w:w="2493" w:type="dxa"/>
          </w:tcPr>
          <w:p w14:paraId="6B11B8DB" w14:textId="77777777" w:rsidR="00C925C1" w:rsidRDefault="00000000">
            <w:r>
              <w:rPr>
                <w:sz w:val="17"/>
              </w:rPr>
              <w:t>De-duplicated, categorized checklist rendered</w:t>
            </w:r>
          </w:p>
        </w:tc>
      </w:tr>
      <w:tr w:rsidR="00C925C1" w14:paraId="23408502" w14:textId="77777777">
        <w:trPr>
          <w:jc w:val="center"/>
        </w:trPr>
        <w:tc>
          <w:tcPr>
            <w:tcW w:w="2493" w:type="dxa"/>
            <w:shd w:val="clear" w:color="auto" w:fill="F8F8FB"/>
          </w:tcPr>
          <w:p w14:paraId="315AC06B" w14:textId="77777777" w:rsidR="00C925C1" w:rsidRDefault="00000000">
            <w:r>
              <w:rPr>
                <w:b/>
                <w:sz w:val="17"/>
              </w:rPr>
              <w:t>Toggle Checklist Item</w:t>
            </w:r>
          </w:p>
        </w:tc>
        <w:tc>
          <w:tcPr>
            <w:tcW w:w="2493" w:type="dxa"/>
            <w:shd w:val="clear" w:color="auto" w:fill="F8F8FB"/>
          </w:tcPr>
          <w:p w14:paraId="01949CF2" w14:textId="77777777" w:rsidR="00C925C1" w:rsidRDefault="00000000">
            <w:r>
              <w:rPr>
                <w:sz w:val="17"/>
              </w:rPr>
              <w:t>Citizen</w:t>
            </w:r>
          </w:p>
        </w:tc>
        <w:tc>
          <w:tcPr>
            <w:tcW w:w="2493" w:type="dxa"/>
            <w:shd w:val="clear" w:color="auto" w:fill="F8F8FB"/>
          </w:tcPr>
          <w:p w14:paraId="3D559BBF" w14:textId="77777777" w:rsidR="00C925C1" w:rsidRDefault="00000000">
            <w:r>
              <w:rPr>
                <w:sz w:val="17"/>
              </w:rPr>
              <w:t>Checklist generated at least once</w:t>
            </w:r>
          </w:p>
        </w:tc>
        <w:tc>
          <w:tcPr>
            <w:tcW w:w="2493" w:type="dxa"/>
            <w:shd w:val="clear" w:color="auto" w:fill="F8F8FB"/>
          </w:tcPr>
          <w:p w14:paraId="1844D232" w14:textId="77777777" w:rsidR="00C925C1" w:rsidRDefault="00000000">
            <w:r>
              <w:rPr>
                <w:rFonts w:ascii="Consolas" w:hAnsi="Consolas"/>
                <w:color w:val="B03A2E"/>
                <w:sz w:val="16"/>
              </w:rPr>
              <w:t>checklist_item_state</w:t>
            </w:r>
            <w:r>
              <w:rPr>
                <w:sz w:val="17"/>
              </w:rPr>
              <w:t xml:space="preserve"> updated</w:t>
            </w:r>
          </w:p>
        </w:tc>
      </w:tr>
      <w:tr w:rsidR="00C925C1" w14:paraId="3ECE5AEB" w14:textId="77777777">
        <w:trPr>
          <w:jc w:val="center"/>
        </w:trPr>
        <w:tc>
          <w:tcPr>
            <w:tcW w:w="2493" w:type="dxa"/>
          </w:tcPr>
          <w:p w14:paraId="7D3B6415" w14:textId="77777777" w:rsidR="00C925C1" w:rsidRDefault="00000000">
            <w:r>
              <w:rPr>
                <w:b/>
                <w:sz w:val="17"/>
              </w:rPr>
              <w:t>Bookmark / Un-bookmark Scheme</w:t>
            </w:r>
          </w:p>
        </w:tc>
        <w:tc>
          <w:tcPr>
            <w:tcW w:w="2493" w:type="dxa"/>
          </w:tcPr>
          <w:p w14:paraId="6A7B68F8" w14:textId="77777777" w:rsidR="00C925C1" w:rsidRDefault="00000000">
            <w:r>
              <w:rPr>
                <w:sz w:val="17"/>
              </w:rPr>
              <w:t>Citizen</w:t>
            </w:r>
          </w:p>
        </w:tc>
        <w:tc>
          <w:tcPr>
            <w:tcW w:w="2493" w:type="dxa"/>
          </w:tcPr>
          <w:p w14:paraId="1B76EF4D" w14:textId="77777777" w:rsidR="00C925C1" w:rsidRDefault="00000000">
            <w:r>
              <w:rPr>
                <w:sz w:val="17"/>
              </w:rPr>
              <w:t>Scheme exists; not already bookmarked (for bookmark)</w:t>
            </w:r>
          </w:p>
        </w:tc>
        <w:tc>
          <w:tcPr>
            <w:tcW w:w="2493" w:type="dxa"/>
          </w:tcPr>
          <w:p w14:paraId="3CC72474" w14:textId="77777777" w:rsidR="00C925C1" w:rsidRDefault="00000000">
            <w:r>
              <w:rPr>
                <w:rFonts w:ascii="Consolas" w:hAnsi="Consolas"/>
                <w:color w:val="B03A2E"/>
                <w:sz w:val="16"/>
              </w:rPr>
              <w:t>bookmarks</w:t>
            </w:r>
            <w:r>
              <w:rPr>
                <w:sz w:val="17"/>
              </w:rPr>
              <w:t xml:space="preserve"> row created/removed</w:t>
            </w:r>
          </w:p>
        </w:tc>
      </w:tr>
      <w:tr w:rsidR="00C925C1" w14:paraId="670A3C75" w14:textId="77777777">
        <w:trPr>
          <w:jc w:val="center"/>
        </w:trPr>
        <w:tc>
          <w:tcPr>
            <w:tcW w:w="2493" w:type="dxa"/>
            <w:shd w:val="clear" w:color="auto" w:fill="F8F8FB"/>
          </w:tcPr>
          <w:p w14:paraId="0D82CEFA" w14:textId="77777777" w:rsidR="00C925C1" w:rsidRDefault="00000000">
            <w:r>
              <w:rPr>
                <w:b/>
                <w:sz w:val="17"/>
              </w:rPr>
              <w:t>View Notifications</w:t>
            </w:r>
          </w:p>
        </w:tc>
        <w:tc>
          <w:tcPr>
            <w:tcW w:w="2493" w:type="dxa"/>
            <w:shd w:val="clear" w:color="auto" w:fill="F8F8FB"/>
          </w:tcPr>
          <w:p w14:paraId="6E4B0BFB" w14:textId="77777777" w:rsidR="00C925C1" w:rsidRDefault="00000000">
            <w:r>
              <w:rPr>
                <w:sz w:val="17"/>
              </w:rPr>
              <w:t>Citizen</w:t>
            </w:r>
          </w:p>
        </w:tc>
        <w:tc>
          <w:tcPr>
            <w:tcW w:w="2493" w:type="dxa"/>
            <w:shd w:val="clear" w:color="auto" w:fill="F8F8FB"/>
          </w:tcPr>
          <w:p w14:paraId="5017A11B" w14:textId="77777777" w:rsidR="00C925C1" w:rsidRDefault="00000000">
            <w:r>
              <w:rPr>
                <w:sz w:val="17"/>
              </w:rPr>
              <w:t>Logged in</w:t>
            </w:r>
          </w:p>
        </w:tc>
        <w:tc>
          <w:tcPr>
            <w:tcW w:w="2493" w:type="dxa"/>
            <w:shd w:val="clear" w:color="auto" w:fill="F8F8FB"/>
          </w:tcPr>
          <w:p w14:paraId="358C6BA4" w14:textId="77777777" w:rsidR="00C925C1" w:rsidRDefault="00000000">
            <w:r>
              <w:rPr>
                <w:sz w:val="17"/>
              </w:rPr>
              <w:t>Notification list + unread count rendered</w:t>
            </w:r>
          </w:p>
        </w:tc>
      </w:tr>
      <w:tr w:rsidR="00C925C1" w14:paraId="30A79CFE" w14:textId="77777777">
        <w:trPr>
          <w:jc w:val="center"/>
        </w:trPr>
        <w:tc>
          <w:tcPr>
            <w:tcW w:w="2493" w:type="dxa"/>
          </w:tcPr>
          <w:p w14:paraId="0EBE3218" w14:textId="77777777" w:rsidR="00C925C1" w:rsidRDefault="00000000">
            <w:r>
              <w:rPr>
                <w:b/>
                <w:sz w:val="17"/>
              </w:rPr>
              <w:t>Mark Notification Read</w:t>
            </w:r>
          </w:p>
        </w:tc>
        <w:tc>
          <w:tcPr>
            <w:tcW w:w="2493" w:type="dxa"/>
          </w:tcPr>
          <w:p w14:paraId="3194712D" w14:textId="77777777" w:rsidR="00C925C1" w:rsidRDefault="00000000">
            <w:r>
              <w:rPr>
                <w:sz w:val="17"/>
              </w:rPr>
              <w:t>Citizen</w:t>
            </w:r>
          </w:p>
        </w:tc>
        <w:tc>
          <w:tcPr>
            <w:tcW w:w="2493" w:type="dxa"/>
          </w:tcPr>
          <w:p w14:paraId="26C69681" w14:textId="77777777" w:rsidR="00C925C1" w:rsidRDefault="00000000">
            <w:r>
              <w:rPr>
                <w:sz w:val="17"/>
              </w:rPr>
              <w:t>Notification exists and belongs to user</w:t>
            </w:r>
          </w:p>
        </w:tc>
        <w:tc>
          <w:tcPr>
            <w:tcW w:w="2493" w:type="dxa"/>
          </w:tcPr>
          <w:p w14:paraId="2B888D75" w14:textId="77777777" w:rsidR="00C925C1" w:rsidRDefault="00000000">
            <w:r>
              <w:rPr>
                <w:rFonts w:ascii="Consolas" w:hAnsi="Consolas"/>
                <w:color w:val="B03A2E"/>
                <w:sz w:val="16"/>
              </w:rPr>
              <w:t>is_read = true</w:t>
            </w:r>
          </w:p>
        </w:tc>
      </w:tr>
      <w:tr w:rsidR="00C925C1" w14:paraId="2535256B" w14:textId="77777777">
        <w:trPr>
          <w:jc w:val="center"/>
        </w:trPr>
        <w:tc>
          <w:tcPr>
            <w:tcW w:w="2493" w:type="dxa"/>
            <w:shd w:val="clear" w:color="auto" w:fill="F8F8FB"/>
          </w:tcPr>
          <w:p w14:paraId="293E8DCC" w14:textId="77777777" w:rsidR="00C925C1" w:rsidRDefault="00000000">
            <w:r>
              <w:rPr>
                <w:b/>
                <w:sz w:val="17"/>
              </w:rPr>
              <w:t>Add/Edit Scheme</w:t>
            </w:r>
          </w:p>
        </w:tc>
        <w:tc>
          <w:tcPr>
            <w:tcW w:w="2493" w:type="dxa"/>
            <w:shd w:val="clear" w:color="auto" w:fill="F8F8FB"/>
          </w:tcPr>
          <w:p w14:paraId="5FD29690" w14:textId="77777777" w:rsidR="00C925C1" w:rsidRDefault="00000000">
            <w:r>
              <w:rPr>
                <w:sz w:val="17"/>
              </w:rPr>
              <w:t>Admin</w:t>
            </w:r>
          </w:p>
        </w:tc>
        <w:tc>
          <w:tcPr>
            <w:tcW w:w="2493" w:type="dxa"/>
            <w:shd w:val="clear" w:color="auto" w:fill="F8F8FB"/>
          </w:tcPr>
          <w:p w14:paraId="2CE6E8C8" w14:textId="77777777" w:rsidR="00C925C1" w:rsidRDefault="00000000">
            <w:r>
              <w:rPr>
                <w:sz w:val="17"/>
              </w:rPr>
              <w:t>Logged in as Admin</w:t>
            </w:r>
          </w:p>
        </w:tc>
        <w:tc>
          <w:tcPr>
            <w:tcW w:w="2493" w:type="dxa"/>
            <w:shd w:val="clear" w:color="auto" w:fill="F8F8FB"/>
          </w:tcPr>
          <w:p w14:paraId="317D0BA9" w14:textId="77777777" w:rsidR="00C925C1" w:rsidRDefault="00000000">
            <w:r>
              <w:rPr>
                <w:rFonts w:ascii="Consolas" w:hAnsi="Consolas"/>
                <w:color w:val="B03A2E"/>
                <w:sz w:val="16"/>
              </w:rPr>
              <w:t>schemes</w:t>
            </w:r>
            <w:r>
              <w:rPr>
                <w:sz w:val="17"/>
              </w:rPr>
              <w:t xml:space="preserve"> row created/updated; </w:t>
            </w:r>
            <w:r>
              <w:rPr>
                <w:rFonts w:ascii="Consolas" w:hAnsi="Consolas"/>
                <w:color w:val="B03A2E"/>
                <w:sz w:val="16"/>
              </w:rPr>
              <w:t>admin_scheme_audit</w:t>
            </w:r>
            <w:r>
              <w:rPr>
                <w:sz w:val="17"/>
              </w:rPr>
              <w:t xml:space="preserve"> entry created</w:t>
            </w:r>
          </w:p>
        </w:tc>
      </w:tr>
      <w:tr w:rsidR="00C925C1" w14:paraId="6FF2A85C" w14:textId="77777777">
        <w:trPr>
          <w:jc w:val="center"/>
        </w:trPr>
        <w:tc>
          <w:tcPr>
            <w:tcW w:w="2493" w:type="dxa"/>
          </w:tcPr>
          <w:p w14:paraId="02E9373E" w14:textId="77777777" w:rsidR="00C925C1" w:rsidRDefault="00000000">
            <w:r>
              <w:rPr>
                <w:b/>
                <w:sz w:val="17"/>
              </w:rPr>
              <w:t>Add/Edit Eligibility Rule</w:t>
            </w:r>
          </w:p>
        </w:tc>
        <w:tc>
          <w:tcPr>
            <w:tcW w:w="2493" w:type="dxa"/>
          </w:tcPr>
          <w:p w14:paraId="47F8EFEF" w14:textId="77777777" w:rsidR="00C925C1" w:rsidRDefault="00000000">
            <w:r>
              <w:rPr>
                <w:sz w:val="17"/>
              </w:rPr>
              <w:t>Admin</w:t>
            </w:r>
          </w:p>
        </w:tc>
        <w:tc>
          <w:tcPr>
            <w:tcW w:w="2493" w:type="dxa"/>
          </w:tcPr>
          <w:p w14:paraId="34197653" w14:textId="77777777" w:rsidR="00C925C1" w:rsidRDefault="00000000">
            <w:r>
              <w:rPr>
                <w:sz w:val="17"/>
              </w:rPr>
              <w:t>Scheme exists</w:t>
            </w:r>
          </w:p>
        </w:tc>
        <w:tc>
          <w:tcPr>
            <w:tcW w:w="2493" w:type="dxa"/>
          </w:tcPr>
          <w:p w14:paraId="4FDD181B" w14:textId="77777777" w:rsidR="00C925C1" w:rsidRDefault="00000000">
            <w:r>
              <w:rPr>
                <w:rFonts w:ascii="Consolas" w:hAnsi="Consolas"/>
                <w:color w:val="B03A2E"/>
                <w:sz w:val="16"/>
              </w:rPr>
              <w:t>eligibility_rules</w:t>
            </w:r>
            <w:r>
              <w:rPr>
                <w:sz w:val="17"/>
              </w:rPr>
              <w:t xml:space="preserve"> row created/updated</w:t>
            </w:r>
          </w:p>
        </w:tc>
      </w:tr>
      <w:tr w:rsidR="00C925C1" w14:paraId="6DFD7F81" w14:textId="77777777">
        <w:trPr>
          <w:jc w:val="center"/>
        </w:trPr>
        <w:tc>
          <w:tcPr>
            <w:tcW w:w="2493" w:type="dxa"/>
            <w:shd w:val="clear" w:color="auto" w:fill="F8F8FB"/>
          </w:tcPr>
          <w:p w14:paraId="4B31C87C" w14:textId="77777777" w:rsidR="00C925C1" w:rsidRDefault="00000000">
            <w:r>
              <w:rPr>
                <w:b/>
                <w:sz w:val="17"/>
              </w:rPr>
              <w:t>Deactivate Scheme</w:t>
            </w:r>
          </w:p>
        </w:tc>
        <w:tc>
          <w:tcPr>
            <w:tcW w:w="2493" w:type="dxa"/>
            <w:shd w:val="clear" w:color="auto" w:fill="F8F8FB"/>
          </w:tcPr>
          <w:p w14:paraId="4FE508A6" w14:textId="77777777" w:rsidR="00C925C1" w:rsidRDefault="00000000">
            <w:r>
              <w:rPr>
                <w:sz w:val="17"/>
              </w:rPr>
              <w:t>Admin</w:t>
            </w:r>
          </w:p>
        </w:tc>
        <w:tc>
          <w:tcPr>
            <w:tcW w:w="2493" w:type="dxa"/>
            <w:shd w:val="clear" w:color="auto" w:fill="F8F8FB"/>
          </w:tcPr>
          <w:p w14:paraId="2089ACB6" w14:textId="77777777" w:rsidR="00C925C1" w:rsidRDefault="00000000">
            <w:r>
              <w:rPr>
                <w:sz w:val="17"/>
              </w:rPr>
              <w:t>Scheme exists</w:t>
            </w:r>
          </w:p>
        </w:tc>
        <w:tc>
          <w:tcPr>
            <w:tcW w:w="2493" w:type="dxa"/>
            <w:shd w:val="clear" w:color="auto" w:fill="F8F8FB"/>
          </w:tcPr>
          <w:p w14:paraId="5CB384E0" w14:textId="77777777" w:rsidR="00C925C1" w:rsidRDefault="00000000">
            <w:r>
              <w:rPr>
                <w:rFonts w:ascii="Consolas" w:hAnsi="Consolas"/>
                <w:color w:val="B03A2E"/>
                <w:sz w:val="16"/>
              </w:rPr>
              <w:t>is_active = false</w:t>
            </w:r>
            <w:r>
              <w:rPr>
                <w:sz w:val="17"/>
              </w:rPr>
              <w:t>; excluded from future matching runs</w:t>
            </w:r>
          </w:p>
        </w:tc>
      </w:tr>
      <w:tr w:rsidR="00C925C1" w14:paraId="58B273CD" w14:textId="77777777">
        <w:trPr>
          <w:jc w:val="center"/>
        </w:trPr>
        <w:tc>
          <w:tcPr>
            <w:tcW w:w="2493" w:type="dxa"/>
          </w:tcPr>
          <w:p w14:paraId="31117AEA" w14:textId="77777777" w:rsidR="00C925C1" w:rsidRDefault="00000000">
            <w:r>
              <w:rPr>
                <w:b/>
                <w:sz w:val="17"/>
              </w:rPr>
              <w:t>Mark Scheme Re-Verified</w:t>
            </w:r>
          </w:p>
        </w:tc>
        <w:tc>
          <w:tcPr>
            <w:tcW w:w="2493" w:type="dxa"/>
          </w:tcPr>
          <w:p w14:paraId="06A53103" w14:textId="77777777" w:rsidR="00C925C1" w:rsidRDefault="00000000">
            <w:r>
              <w:rPr>
                <w:sz w:val="17"/>
              </w:rPr>
              <w:t>Admin</w:t>
            </w:r>
          </w:p>
        </w:tc>
        <w:tc>
          <w:tcPr>
            <w:tcW w:w="2493" w:type="dxa"/>
          </w:tcPr>
          <w:p w14:paraId="0A55F6F1" w14:textId="77777777" w:rsidR="00C925C1" w:rsidRDefault="00000000">
            <w:r>
              <w:rPr>
                <w:sz w:val="17"/>
              </w:rPr>
              <w:t>Scheme exists</w:t>
            </w:r>
          </w:p>
        </w:tc>
        <w:tc>
          <w:tcPr>
            <w:tcW w:w="2493" w:type="dxa"/>
          </w:tcPr>
          <w:p w14:paraId="1EEF2D88" w14:textId="77777777" w:rsidR="00C925C1" w:rsidRDefault="00000000">
            <w:r>
              <w:rPr>
                <w:rFonts w:ascii="Consolas" w:hAnsi="Consolas"/>
                <w:color w:val="B03A2E"/>
                <w:sz w:val="16"/>
              </w:rPr>
              <w:t>verified_at</w:t>
            </w:r>
            <w:r>
              <w:rPr>
                <w:sz w:val="17"/>
              </w:rPr>
              <w:t xml:space="preserve">, </w:t>
            </w:r>
            <w:r>
              <w:rPr>
                <w:rFonts w:ascii="Consolas" w:hAnsi="Consolas"/>
                <w:color w:val="B03A2E"/>
                <w:sz w:val="16"/>
              </w:rPr>
              <w:t>source_url</w:t>
            </w:r>
            <w:r>
              <w:rPr>
                <w:sz w:val="17"/>
              </w:rPr>
              <w:t xml:space="preserve"> updated</w:t>
            </w:r>
          </w:p>
        </w:tc>
      </w:tr>
      <w:tr w:rsidR="00C925C1" w14:paraId="6C684CD6" w14:textId="77777777">
        <w:trPr>
          <w:jc w:val="center"/>
        </w:trPr>
        <w:tc>
          <w:tcPr>
            <w:tcW w:w="2493" w:type="dxa"/>
            <w:shd w:val="clear" w:color="auto" w:fill="F8F8FB"/>
          </w:tcPr>
          <w:p w14:paraId="51115E8E" w14:textId="77777777" w:rsidR="00C925C1" w:rsidRDefault="00000000">
            <w:r>
              <w:rPr>
                <w:b/>
                <w:sz w:val="17"/>
              </w:rPr>
              <w:t>Ask Chatbot a Question</w:t>
            </w:r>
          </w:p>
        </w:tc>
        <w:tc>
          <w:tcPr>
            <w:tcW w:w="2493" w:type="dxa"/>
            <w:shd w:val="clear" w:color="auto" w:fill="F8F8FB"/>
          </w:tcPr>
          <w:p w14:paraId="22655AAF" w14:textId="77777777" w:rsidR="00C925C1" w:rsidRDefault="00000000">
            <w:r>
              <w:rPr>
                <w:sz w:val="17"/>
              </w:rPr>
              <w:t>Guest / Citizen</w:t>
            </w:r>
          </w:p>
        </w:tc>
        <w:tc>
          <w:tcPr>
            <w:tcW w:w="2493" w:type="dxa"/>
            <w:shd w:val="clear" w:color="auto" w:fill="F8F8FB"/>
          </w:tcPr>
          <w:p w14:paraId="2554B109" w14:textId="77777777" w:rsidR="00C925C1" w:rsidRDefault="00000000">
            <w:r>
              <w:rPr>
                <w:sz w:val="17"/>
              </w:rPr>
              <w:t>Chat widget opened</w:t>
            </w:r>
          </w:p>
        </w:tc>
        <w:tc>
          <w:tcPr>
            <w:tcW w:w="2493" w:type="dxa"/>
            <w:shd w:val="clear" w:color="auto" w:fill="F8F8FB"/>
          </w:tcPr>
          <w:p w14:paraId="3D18685B" w14:textId="77777777" w:rsidR="00C925C1" w:rsidRDefault="00000000">
            <w:r>
              <w:rPr>
                <w:rFonts w:ascii="Consolas" w:hAnsi="Consolas"/>
                <w:color w:val="B03A2E"/>
                <w:sz w:val="16"/>
              </w:rPr>
              <w:t>ChatService</w:t>
            </w:r>
            <w:r>
              <w:rPr>
                <w:sz w:val="17"/>
              </w:rPr>
              <w:t xml:space="preserve"> assembles grounded context (Section 5.6), returns a verified, source-linked reply</w:t>
            </w:r>
          </w:p>
        </w:tc>
      </w:tr>
      <w:tr w:rsidR="00C925C1" w14:paraId="6F71A3C7" w14:textId="77777777">
        <w:trPr>
          <w:jc w:val="center"/>
        </w:trPr>
        <w:tc>
          <w:tcPr>
            <w:tcW w:w="2493" w:type="dxa"/>
          </w:tcPr>
          <w:p w14:paraId="7858AF84" w14:textId="77777777" w:rsidR="00C925C1" w:rsidRDefault="00000000">
            <w:r>
              <w:rPr>
                <w:b/>
                <w:sz w:val="17"/>
              </w:rPr>
              <w:t>Resume Chat Session</w:t>
            </w:r>
          </w:p>
        </w:tc>
        <w:tc>
          <w:tcPr>
            <w:tcW w:w="2493" w:type="dxa"/>
          </w:tcPr>
          <w:p w14:paraId="7D524BDE" w14:textId="77777777" w:rsidR="00C925C1" w:rsidRDefault="00000000">
            <w:r>
              <w:rPr>
                <w:sz w:val="17"/>
              </w:rPr>
              <w:t>Citizen</w:t>
            </w:r>
          </w:p>
        </w:tc>
        <w:tc>
          <w:tcPr>
            <w:tcW w:w="2493" w:type="dxa"/>
          </w:tcPr>
          <w:p w14:paraId="593579A9" w14:textId="77777777" w:rsidR="00C925C1" w:rsidRDefault="00000000">
            <w:r>
              <w:rPr>
                <w:sz w:val="17"/>
              </w:rPr>
              <w:t xml:space="preserve">Logged in; prior </w:t>
            </w:r>
            <w:r>
              <w:rPr>
                <w:rFonts w:ascii="Consolas" w:hAnsi="Consolas"/>
                <w:color w:val="B03A2E"/>
                <w:sz w:val="16"/>
              </w:rPr>
              <w:t>chat_sessions</w:t>
            </w:r>
            <w:r>
              <w:rPr>
                <w:sz w:val="17"/>
              </w:rPr>
              <w:t xml:space="preserve"> row exists</w:t>
            </w:r>
          </w:p>
        </w:tc>
        <w:tc>
          <w:tcPr>
            <w:tcW w:w="2493" w:type="dxa"/>
          </w:tcPr>
          <w:p w14:paraId="73892587" w14:textId="77777777" w:rsidR="00C925C1" w:rsidRDefault="00000000">
            <w:r>
              <w:rPr>
                <w:sz w:val="17"/>
              </w:rPr>
              <w:t xml:space="preserve">Prior </w:t>
            </w:r>
            <w:r>
              <w:rPr>
                <w:rFonts w:ascii="Consolas" w:hAnsi="Consolas"/>
                <w:color w:val="B03A2E"/>
                <w:sz w:val="16"/>
              </w:rPr>
              <w:t>chat_history</w:t>
            </w:r>
            <w:r>
              <w:rPr>
                <w:sz w:val="17"/>
              </w:rPr>
              <w:t xml:space="preserve"> loaded into the widget</w:t>
            </w:r>
          </w:p>
        </w:tc>
      </w:tr>
    </w:tbl>
    <w:p w14:paraId="75A4ED52" w14:textId="77777777" w:rsidR="00C925C1" w:rsidRDefault="00C925C1"/>
    <w:p w14:paraId="53314F82" w14:textId="77777777" w:rsidR="00C925C1" w:rsidRDefault="00000000">
      <w:pPr>
        <w:pStyle w:val="Heading1"/>
      </w:pPr>
      <w:r>
        <w:rPr>
          <w:color w:val="1A1A40"/>
          <w:sz w:val="31"/>
        </w:rPr>
        <w:t>9. Future Enhancements</w:t>
      </w:r>
    </w:p>
    <w:p w14:paraId="25C41DA6" w14:textId="77777777" w:rsidR="00C925C1" w:rsidRDefault="00000000">
      <w:r>
        <w:t>The following items are recognized as valuable extensions but are out of scope for the current release:</w:t>
      </w:r>
    </w:p>
    <w:p w14:paraId="6FB22099" w14:textId="77777777" w:rsidR="00C925C1" w:rsidRDefault="00000000">
      <w:pPr>
        <w:pStyle w:val="ListBullet"/>
      </w:pPr>
      <w:r>
        <w:rPr>
          <w:sz w:val="20"/>
        </w:rPr>
        <w:t>Multi-language (Hindi and regional language) UI support.</w:t>
      </w:r>
    </w:p>
    <w:p w14:paraId="1F998FBC" w14:textId="77777777" w:rsidR="00C925C1" w:rsidRDefault="00000000">
      <w:pPr>
        <w:pStyle w:val="ListBullet"/>
      </w:pPr>
      <w:r>
        <w:rPr>
          <w:sz w:val="20"/>
        </w:rPr>
        <w:t>Application status tracker integrated with government portals.</w:t>
      </w:r>
    </w:p>
    <w:p w14:paraId="612BE667" w14:textId="77777777" w:rsidR="00C925C1" w:rsidRDefault="00000000">
      <w:pPr>
        <w:pStyle w:val="ListBullet"/>
      </w:pPr>
      <w:r>
        <w:rPr>
          <w:sz w:val="20"/>
        </w:rPr>
        <w:t>Document upload &amp; vault (DigiLocker integration).</w:t>
      </w:r>
    </w:p>
    <w:p w14:paraId="6C32E5B7" w14:textId="77777777" w:rsidR="00C925C1" w:rsidRDefault="00000000">
      <w:pPr>
        <w:pStyle w:val="ListBullet"/>
      </w:pPr>
      <w:r>
        <w:rPr>
          <w:sz w:val="20"/>
        </w:rPr>
        <w:t>Voice input for accessibility.</w:t>
      </w:r>
    </w:p>
    <w:p w14:paraId="77A397AF" w14:textId="77777777" w:rsidR="00C925C1" w:rsidRDefault="00000000">
      <w:pPr>
        <w:pStyle w:val="ListBullet"/>
      </w:pPr>
      <w:r>
        <w:rPr>
          <w:sz w:val="20"/>
        </w:rPr>
        <w:t>Native mobile application (React Native).</w:t>
      </w:r>
    </w:p>
    <w:p w14:paraId="59FF1EAA" w14:textId="77777777" w:rsidR="00C925C1" w:rsidRDefault="00000000">
      <w:pPr>
        <w:pStyle w:val="ListBullet"/>
      </w:pPr>
      <w:r>
        <w:rPr>
          <w:sz w:val="20"/>
        </w:rPr>
        <w:t>Live/automated scheme data synchronization, should a stable official API become available.</w:t>
      </w:r>
    </w:p>
    <w:p w14:paraId="2B4856F8" w14:textId="77777777" w:rsidR="00C925C1" w:rsidRDefault="00000000">
      <w:pPr>
        <w:pStyle w:val="ListBullet"/>
      </w:pPr>
      <w:r>
        <w:rPr>
          <w:sz w:val="20"/>
        </w:rPr>
        <w:t>Expansion of state-level scheme coverage beyond Maharashtra.</w:t>
      </w:r>
    </w:p>
    <w:p w14:paraId="113D4190" w14:textId="77777777" w:rsidR="00C925C1" w:rsidRDefault="00000000">
      <w:pPr>
        <w:pStyle w:val="Heading1"/>
      </w:pPr>
      <w:r>
        <w:rPr>
          <w:color w:val="1A1A40"/>
          <w:sz w:val="31"/>
        </w:rPr>
        <w:t>10. Implementation Standards (Eclipse + JSP/Servlet)</w:t>
      </w:r>
    </w:p>
    <w:p w14:paraId="7608E024" w14:textId="77777777" w:rsidR="00C925C1" w:rsidRDefault="00000000">
      <w:r>
        <w:t>The middle-tier and frontend are implemented using Java EE technologies (</w:t>
      </w:r>
      <w:r>
        <w:rPr>
          <w:rFonts w:ascii="Consolas" w:hAnsi="Consolas"/>
          <w:color w:val="B03A2E"/>
          <w:sz w:val="20"/>
        </w:rPr>
        <w:t>javax.servlet</w:t>
      </w:r>
      <w:r>
        <w:t xml:space="preserve"> namespace, Tomcat 8.5.99) within the Eclipse IDE, with no Maven and no Hibernate. All development must adhere to the following standards to ensure consistency, maintainability, and strict MVC2 compliance.</w:t>
      </w:r>
    </w:p>
    <w:p w14:paraId="4D8BB313" w14:textId="77777777" w:rsidR="00C925C1" w:rsidRDefault="00000000">
      <w:pPr>
        <w:pStyle w:val="Heading2"/>
      </w:pPr>
      <w:r>
        <w:rPr>
          <w:color w:val="2D2D2D"/>
          <w:sz w:val="25"/>
        </w:rPr>
        <w:t>10.1 Project Structure (Eclipse Dynamic Web Project)</w:t>
      </w:r>
    </w:p>
    <w:p w14:paraId="0361AC42" w14:textId="77777777" w:rsidR="00C925C1" w:rsidRDefault="00000000">
      <w:pPr>
        <w:pStyle w:val="ListBullet"/>
      </w:pPr>
      <w:r>
        <w:rPr>
          <w:rFonts w:ascii="Consolas" w:hAnsi="Consolas"/>
          <w:color w:val="B03A2E"/>
          <w:sz w:val="19"/>
        </w:rPr>
        <w:t>src/</w:t>
      </w:r>
      <w:r>
        <w:rPr>
          <w:sz w:val="20"/>
        </w:rPr>
        <w:t xml:space="preserve"> (maps to </w:t>
      </w:r>
      <w:r>
        <w:rPr>
          <w:rFonts w:ascii="Consolas" w:hAnsi="Consolas"/>
          <w:color w:val="B03A2E"/>
          <w:sz w:val="19"/>
        </w:rPr>
        <w:t>WEB-INF/classes</w:t>
      </w:r>
      <w:r>
        <w:rPr>
          <w:sz w:val="20"/>
        </w:rPr>
        <w:t>) — Contains all Java packages:</w:t>
      </w:r>
    </w:p>
    <w:p w14:paraId="551A16F9" w14:textId="77777777" w:rsidR="00C925C1" w:rsidRDefault="00000000">
      <w:pPr>
        <w:pStyle w:val="ListBullet2"/>
      </w:pPr>
      <w:r>
        <w:rPr>
          <w:rFonts w:ascii="Consolas" w:hAnsi="Consolas"/>
          <w:color w:val="B03A2E"/>
          <w:sz w:val="19"/>
        </w:rPr>
        <w:t>com.aisarkarisaathi.model</w:t>
      </w:r>
      <w:r>
        <w:rPr>
          <w:sz w:val="20"/>
        </w:rPr>
        <w:t xml:space="preserve"> — POJOs representing database entities (</w:t>
      </w:r>
      <w:r>
        <w:rPr>
          <w:rFonts w:ascii="Consolas" w:hAnsi="Consolas"/>
          <w:color w:val="B03A2E"/>
          <w:sz w:val="19"/>
        </w:rPr>
        <w:t>User</w:t>
      </w:r>
      <w:r>
        <w:rPr>
          <w:sz w:val="20"/>
        </w:rPr>
        <w:t xml:space="preserve">, </w:t>
      </w:r>
      <w:r>
        <w:rPr>
          <w:rFonts w:ascii="Consolas" w:hAnsi="Consolas"/>
          <w:color w:val="B03A2E"/>
          <w:sz w:val="19"/>
        </w:rPr>
        <w:t>UserProfile</w:t>
      </w:r>
      <w:r>
        <w:rPr>
          <w:sz w:val="20"/>
        </w:rPr>
        <w:t xml:space="preserve">, </w:t>
      </w:r>
      <w:r>
        <w:rPr>
          <w:rFonts w:ascii="Consolas" w:hAnsi="Consolas"/>
          <w:color w:val="B03A2E"/>
          <w:sz w:val="19"/>
        </w:rPr>
        <w:t>Scheme</w:t>
      </w:r>
      <w:r>
        <w:rPr>
          <w:sz w:val="20"/>
        </w:rPr>
        <w:t xml:space="preserve">, </w:t>
      </w:r>
      <w:r>
        <w:rPr>
          <w:rFonts w:ascii="Consolas" w:hAnsi="Consolas"/>
          <w:color w:val="B03A2E"/>
          <w:sz w:val="19"/>
        </w:rPr>
        <w:t>EligibilityRule</w:t>
      </w:r>
      <w:r>
        <w:rPr>
          <w:sz w:val="20"/>
        </w:rPr>
        <w:t xml:space="preserve">, </w:t>
      </w:r>
      <w:r>
        <w:rPr>
          <w:rFonts w:ascii="Consolas" w:hAnsi="Consolas"/>
          <w:color w:val="B03A2E"/>
          <w:sz w:val="19"/>
        </w:rPr>
        <w:t>RequiredDocument</w:t>
      </w:r>
      <w:r>
        <w:rPr>
          <w:sz w:val="20"/>
        </w:rPr>
        <w:t xml:space="preserve">, </w:t>
      </w:r>
      <w:r>
        <w:rPr>
          <w:rFonts w:ascii="Consolas" w:hAnsi="Consolas"/>
          <w:color w:val="B03A2E"/>
          <w:sz w:val="19"/>
        </w:rPr>
        <w:t>SchemeMatch</w:t>
      </w:r>
      <w:r>
        <w:rPr>
          <w:sz w:val="20"/>
        </w:rPr>
        <w:t xml:space="preserve">, </w:t>
      </w:r>
      <w:r>
        <w:rPr>
          <w:rFonts w:ascii="Consolas" w:hAnsi="Consolas"/>
          <w:color w:val="B03A2E"/>
          <w:sz w:val="19"/>
        </w:rPr>
        <w:t>ChecklistItem</w:t>
      </w:r>
      <w:r>
        <w:rPr>
          <w:sz w:val="20"/>
        </w:rPr>
        <w:t xml:space="preserve">, </w:t>
      </w:r>
      <w:r>
        <w:rPr>
          <w:rFonts w:ascii="Consolas" w:hAnsi="Consolas"/>
          <w:color w:val="B03A2E"/>
          <w:sz w:val="19"/>
        </w:rPr>
        <w:t>Bookmark</w:t>
      </w:r>
      <w:r>
        <w:rPr>
          <w:sz w:val="20"/>
        </w:rPr>
        <w:t xml:space="preserve">, </w:t>
      </w:r>
      <w:r>
        <w:rPr>
          <w:rFonts w:ascii="Consolas" w:hAnsi="Consolas"/>
          <w:color w:val="B03A2E"/>
          <w:sz w:val="19"/>
        </w:rPr>
        <w:t>Notification</w:t>
      </w:r>
      <w:r>
        <w:rPr>
          <w:sz w:val="20"/>
        </w:rPr>
        <w:t>, etc.).</w:t>
      </w:r>
    </w:p>
    <w:p w14:paraId="64F034BB" w14:textId="77777777" w:rsidR="00C925C1" w:rsidRDefault="00000000">
      <w:pPr>
        <w:pStyle w:val="ListBullet2"/>
      </w:pPr>
      <w:r>
        <w:rPr>
          <w:rFonts w:ascii="Consolas" w:hAnsi="Consolas"/>
          <w:color w:val="B03A2E"/>
          <w:sz w:val="19"/>
        </w:rPr>
        <w:t>com.aisarkarisaathi.dao</w:t>
      </w:r>
      <w:r>
        <w:rPr>
          <w:sz w:val="20"/>
        </w:rPr>
        <w:t xml:space="preserve"> — Data Access Objects, one per entity, all SQL via </w:t>
      </w:r>
      <w:r>
        <w:rPr>
          <w:rFonts w:ascii="Consolas" w:hAnsi="Consolas"/>
          <w:color w:val="B03A2E"/>
          <w:sz w:val="19"/>
        </w:rPr>
        <w:t>PreparedStatement</w:t>
      </w:r>
      <w:r>
        <w:rPr>
          <w:sz w:val="20"/>
        </w:rPr>
        <w:t>.</w:t>
      </w:r>
    </w:p>
    <w:p w14:paraId="6E23E7D0" w14:textId="77777777" w:rsidR="00C925C1" w:rsidRDefault="00000000">
      <w:pPr>
        <w:pStyle w:val="ListBullet2"/>
      </w:pPr>
      <w:r>
        <w:rPr>
          <w:rFonts w:ascii="Consolas" w:hAnsi="Consolas"/>
          <w:color w:val="B03A2E"/>
          <w:sz w:val="19"/>
        </w:rPr>
        <w:t>com.aisarkarisaathi.service</w:t>
      </w:r>
      <w:r>
        <w:rPr>
          <w:sz w:val="20"/>
        </w:rPr>
        <w:t xml:space="preserve"> — Business logic, including the Eligibility Matching Engine (Section 5) and contract validation.</w:t>
      </w:r>
    </w:p>
    <w:p w14:paraId="7280F665" w14:textId="77777777" w:rsidR="00C925C1" w:rsidRDefault="00000000">
      <w:pPr>
        <w:pStyle w:val="ListBullet2"/>
      </w:pPr>
      <w:r>
        <w:rPr>
          <w:rFonts w:ascii="Consolas" w:hAnsi="Consolas"/>
          <w:color w:val="B03A2E"/>
          <w:sz w:val="19"/>
        </w:rPr>
        <w:lastRenderedPageBreak/>
        <w:t>com.aisarkarisaathi.controller</w:t>
      </w:r>
      <w:r>
        <w:rPr>
          <w:sz w:val="20"/>
        </w:rPr>
        <w:t xml:space="preserve"> — Servlets (</w:t>
      </w:r>
      <w:r>
        <w:rPr>
          <w:rFonts w:ascii="Consolas" w:hAnsi="Consolas"/>
          <w:color w:val="B03A2E"/>
          <w:sz w:val="19"/>
        </w:rPr>
        <w:t>@WebServlet</w:t>
      </w:r>
      <w:r>
        <w:rPr>
          <w:sz w:val="20"/>
        </w:rPr>
        <w:t>-annotated) handling HTTP requests.</w:t>
      </w:r>
    </w:p>
    <w:p w14:paraId="587966D1" w14:textId="77777777" w:rsidR="00C925C1" w:rsidRDefault="00000000">
      <w:pPr>
        <w:pStyle w:val="ListBullet2"/>
      </w:pPr>
      <w:r>
        <w:rPr>
          <w:rFonts w:ascii="Consolas" w:hAnsi="Consolas"/>
          <w:color w:val="B03A2E"/>
          <w:sz w:val="19"/>
        </w:rPr>
        <w:t>com.aisarkarisaathi.filter</w:t>
      </w:r>
      <w:r>
        <w:rPr>
          <w:sz w:val="20"/>
        </w:rPr>
        <w:t xml:space="preserve"> — </w:t>
      </w:r>
      <w:r>
        <w:rPr>
          <w:rFonts w:ascii="Consolas" w:hAnsi="Consolas"/>
          <w:color w:val="B03A2E"/>
          <w:sz w:val="19"/>
        </w:rPr>
        <w:t>AuthFilter</w:t>
      </w:r>
      <w:r>
        <w:rPr>
          <w:sz w:val="20"/>
        </w:rPr>
        <w:t xml:space="preserve"> (JWT/RBAC enforcement), CORS filter (development only).</w:t>
      </w:r>
    </w:p>
    <w:p w14:paraId="446A4FF2" w14:textId="77777777" w:rsidR="00C925C1" w:rsidRDefault="00000000">
      <w:pPr>
        <w:pStyle w:val="ListBullet2"/>
      </w:pPr>
      <w:r>
        <w:rPr>
          <w:rFonts w:ascii="Consolas" w:hAnsi="Consolas"/>
          <w:color w:val="B03A2E"/>
          <w:sz w:val="19"/>
        </w:rPr>
        <w:t>com.aisarkarisaathi.util</w:t>
      </w:r>
      <w:r>
        <w:rPr>
          <w:sz w:val="20"/>
        </w:rPr>
        <w:t xml:space="preserve"> — </w:t>
      </w:r>
      <w:r>
        <w:rPr>
          <w:rFonts w:ascii="Consolas" w:hAnsi="Consolas"/>
          <w:color w:val="B03A2E"/>
          <w:sz w:val="19"/>
        </w:rPr>
        <w:t>DBUtil</w:t>
      </w:r>
      <w:r>
        <w:rPr>
          <w:sz w:val="20"/>
        </w:rPr>
        <w:t xml:space="preserve"> (JDBC connection helper), </w:t>
      </w:r>
      <w:r>
        <w:rPr>
          <w:rFonts w:ascii="Consolas" w:hAnsi="Consolas"/>
          <w:color w:val="B03A2E"/>
          <w:sz w:val="19"/>
        </w:rPr>
        <w:t>PasswordUtil</w:t>
      </w:r>
      <w:r>
        <w:rPr>
          <w:sz w:val="20"/>
        </w:rPr>
        <w:t xml:space="preserve"> (jBCrypt wrapper), </w:t>
      </w:r>
      <w:r>
        <w:rPr>
          <w:rFonts w:ascii="Consolas" w:hAnsi="Consolas"/>
          <w:color w:val="B03A2E"/>
          <w:sz w:val="19"/>
        </w:rPr>
        <w:t>JwtUtil</w:t>
      </w:r>
      <w:r>
        <w:rPr>
          <w:sz w:val="20"/>
        </w:rPr>
        <w:t xml:space="preserve">, </w:t>
      </w:r>
      <w:r>
        <w:rPr>
          <w:rFonts w:ascii="Consolas" w:hAnsi="Consolas"/>
          <w:color w:val="B03A2E"/>
          <w:sz w:val="19"/>
        </w:rPr>
        <w:t>JsonUtil</w:t>
      </w:r>
      <w:r>
        <w:rPr>
          <w:sz w:val="20"/>
        </w:rPr>
        <w:t xml:space="preserve"> (Gson wrapper).</w:t>
      </w:r>
    </w:p>
    <w:p w14:paraId="3D89BF98" w14:textId="77777777" w:rsidR="00C925C1" w:rsidRDefault="00000000">
      <w:pPr>
        <w:pStyle w:val="ListBullet"/>
      </w:pPr>
      <w:r>
        <w:rPr>
          <w:rFonts w:ascii="Consolas" w:hAnsi="Consolas"/>
          <w:color w:val="B03A2E"/>
          <w:sz w:val="19"/>
        </w:rPr>
        <w:t>WebContent/</w:t>
      </w:r>
    </w:p>
    <w:p w14:paraId="68880B66" w14:textId="77777777" w:rsidR="00C925C1" w:rsidRDefault="00000000">
      <w:pPr>
        <w:pStyle w:val="ListBullet2"/>
      </w:pPr>
      <w:r>
        <w:rPr>
          <w:rFonts w:ascii="Consolas" w:hAnsi="Consolas"/>
          <w:color w:val="B03A2E"/>
          <w:sz w:val="19"/>
        </w:rPr>
        <w:t>WEB-INF/web.xml</w:t>
      </w:r>
      <w:r>
        <w:rPr>
          <w:sz w:val="20"/>
        </w:rPr>
        <w:t xml:space="preserve"> — filter mappings, error pages.</w:t>
      </w:r>
    </w:p>
    <w:p w14:paraId="462A3872" w14:textId="77777777" w:rsidR="00C925C1" w:rsidRDefault="00000000">
      <w:pPr>
        <w:pStyle w:val="ListBullet2"/>
      </w:pPr>
      <w:r>
        <w:rPr>
          <w:rFonts w:ascii="Consolas" w:hAnsi="Consolas"/>
          <w:color w:val="B03A2E"/>
          <w:sz w:val="19"/>
        </w:rPr>
        <w:t>WEB-INF/lib/</w:t>
      </w:r>
      <w:r>
        <w:rPr>
          <w:sz w:val="20"/>
        </w:rPr>
        <w:t xml:space="preserve"> — manually-downloaded JARs: </w:t>
      </w:r>
      <w:r>
        <w:rPr>
          <w:rFonts w:ascii="Consolas" w:hAnsi="Consolas"/>
          <w:color w:val="B03A2E"/>
          <w:sz w:val="19"/>
        </w:rPr>
        <w:t>mysql-connector-j-9.7.0.jar</w:t>
      </w:r>
      <w:r>
        <w:rPr>
          <w:sz w:val="20"/>
        </w:rPr>
        <w:t xml:space="preserve">, </w:t>
      </w:r>
      <w:r>
        <w:rPr>
          <w:rFonts w:ascii="Consolas" w:hAnsi="Consolas"/>
          <w:color w:val="B03A2E"/>
          <w:sz w:val="19"/>
        </w:rPr>
        <w:t>gson-2.x.x.jar</w:t>
      </w:r>
      <w:r>
        <w:rPr>
          <w:sz w:val="20"/>
        </w:rPr>
        <w:t xml:space="preserve">, </w:t>
      </w:r>
      <w:r>
        <w:rPr>
          <w:rFonts w:ascii="Consolas" w:hAnsi="Consolas"/>
          <w:color w:val="B03A2E"/>
          <w:sz w:val="19"/>
        </w:rPr>
        <w:t>jbcrypt-0.4.jar</w:t>
      </w:r>
      <w:r>
        <w:rPr>
          <w:sz w:val="20"/>
        </w:rPr>
        <w:t xml:space="preserve">, </w:t>
      </w:r>
      <w:r>
        <w:rPr>
          <w:rFonts w:ascii="Consolas" w:hAnsi="Consolas"/>
          <w:color w:val="B03A2E"/>
          <w:sz w:val="19"/>
        </w:rPr>
        <w:t>jjwt-0.9.1.jar</w:t>
      </w:r>
      <w:r>
        <w:rPr>
          <w:sz w:val="20"/>
        </w:rPr>
        <w:t xml:space="preserve">, </w:t>
      </w:r>
      <w:r>
        <w:rPr>
          <w:rFonts w:ascii="Consolas" w:hAnsi="Consolas"/>
          <w:color w:val="B03A2E"/>
          <w:sz w:val="19"/>
        </w:rPr>
        <w:t>jackson-databind</w:t>
      </w:r>
      <w:r>
        <w:rPr>
          <w:sz w:val="20"/>
        </w:rPr>
        <w:t>/</w:t>
      </w:r>
      <w:r>
        <w:rPr>
          <w:rFonts w:ascii="Consolas" w:hAnsi="Consolas"/>
          <w:color w:val="B03A2E"/>
          <w:sz w:val="19"/>
        </w:rPr>
        <w:t>jackson-core</w:t>
      </w:r>
      <w:r>
        <w:rPr>
          <w:sz w:val="20"/>
        </w:rPr>
        <w:t>/</w:t>
      </w:r>
      <w:r>
        <w:rPr>
          <w:rFonts w:ascii="Consolas" w:hAnsi="Consolas"/>
          <w:color w:val="B03A2E"/>
          <w:sz w:val="19"/>
        </w:rPr>
        <w:t>jackson-annotations</w:t>
      </w:r>
      <w:r>
        <w:rPr>
          <w:sz w:val="20"/>
        </w:rPr>
        <w:t>.</w:t>
      </w:r>
    </w:p>
    <w:p w14:paraId="5CC458EF" w14:textId="77777777" w:rsidR="00C925C1" w:rsidRDefault="00000000">
      <w:pPr>
        <w:pStyle w:val="ListBullet2"/>
      </w:pPr>
      <w:r>
        <w:rPr>
          <w:rFonts w:ascii="Consolas" w:hAnsi="Consolas"/>
          <w:color w:val="B03A2E"/>
          <w:sz w:val="19"/>
        </w:rPr>
        <w:t>WEB-INF/classes/db.properties</w:t>
      </w:r>
      <w:r>
        <w:rPr>
          <w:sz w:val="20"/>
        </w:rPr>
        <w:t xml:space="preserve"> — DB URL/user/password (gitignored; </w:t>
      </w:r>
      <w:r>
        <w:rPr>
          <w:rFonts w:ascii="Consolas" w:hAnsi="Consolas"/>
          <w:color w:val="B03A2E"/>
          <w:sz w:val="19"/>
        </w:rPr>
        <w:t>.example</w:t>
      </w:r>
      <w:r>
        <w:rPr>
          <w:sz w:val="20"/>
        </w:rPr>
        <w:t xml:space="preserve"> committed).</w:t>
      </w:r>
    </w:p>
    <w:p w14:paraId="7394BBC3" w14:textId="77777777" w:rsidR="00C925C1" w:rsidRDefault="00000000">
      <w:pPr>
        <w:pStyle w:val="ListBullet2"/>
      </w:pPr>
      <w:r>
        <w:rPr>
          <w:rFonts w:ascii="Consolas" w:hAnsi="Consolas"/>
          <w:color w:val="B03A2E"/>
          <w:sz w:val="19"/>
        </w:rPr>
        <w:t>jsp/</w:t>
      </w:r>
      <w:r>
        <w:rPr>
          <w:sz w:val="20"/>
        </w:rPr>
        <w:t xml:space="preserve"> — JSP view files, where used (organized by module).</w:t>
      </w:r>
    </w:p>
    <w:p w14:paraId="2BF41A1B" w14:textId="77777777" w:rsidR="00C925C1" w:rsidRDefault="00000000">
      <w:pPr>
        <w:pStyle w:val="Heading2"/>
      </w:pPr>
      <w:r>
        <w:rPr>
          <w:color w:val="2D2D2D"/>
          <w:sz w:val="25"/>
        </w:rPr>
        <w:t>10.2 Architectural Pattern: MVC2</w:t>
      </w:r>
    </w:p>
    <w:p w14:paraId="4E9A57CC" w14:textId="77777777" w:rsidR="00C925C1" w:rsidRDefault="00000000">
      <w:pPr>
        <w:pStyle w:val="ListBullet"/>
      </w:pPr>
      <w:r>
        <w:rPr>
          <w:b/>
          <w:sz w:val="20"/>
        </w:rPr>
        <w:t>Controller (Servlets):</w:t>
      </w:r>
      <w:r>
        <w:rPr>
          <w:sz w:val="20"/>
        </w:rPr>
        <w:t xml:space="preserve"> Entry point for all requests. Extracts parameters/JWT, invokes the appropriate Service method, serializes the returned POJO/list to JSON (Gson), and writes the response. Never touches SQL or constructs domain POJOs itself.</w:t>
      </w:r>
    </w:p>
    <w:p w14:paraId="12270CB9" w14:textId="77777777" w:rsidR="00C925C1" w:rsidRDefault="00000000">
      <w:pPr>
        <w:pStyle w:val="ListBullet"/>
      </w:pPr>
      <w:r>
        <w:rPr>
          <w:b/>
          <w:sz w:val="20"/>
        </w:rPr>
        <w:t>Model (POJOs, Services, DAOs):</w:t>
      </w:r>
      <w:r>
        <w:rPr>
          <w:sz w:val="20"/>
        </w:rPr>
        <w:t xml:space="preserve"> Services own all business logic — including every algorithm in Section 5 — and construct/populate POJOs. DAOs execute SQL via </w:t>
      </w:r>
      <w:r>
        <w:rPr>
          <w:rFonts w:ascii="Consolas" w:hAnsi="Consolas"/>
          <w:color w:val="B03A2E"/>
          <w:sz w:val="19"/>
        </w:rPr>
        <w:t>PreparedStatement</w:t>
      </w:r>
      <w:r>
        <w:rPr>
          <w:sz w:val="20"/>
        </w:rPr>
        <w:t xml:space="preserve"> (SQL-injection safe) and map </w:t>
      </w:r>
      <w:r>
        <w:rPr>
          <w:rFonts w:ascii="Consolas" w:hAnsi="Consolas"/>
          <w:color w:val="B03A2E"/>
          <w:sz w:val="19"/>
        </w:rPr>
        <w:t>ResultSet</w:t>
      </w:r>
      <w:r>
        <w:rPr>
          <w:sz w:val="20"/>
        </w:rPr>
        <w:t xml:space="preserve"> rows to POJOs manually.</w:t>
      </w:r>
    </w:p>
    <w:p w14:paraId="7F1FBFFD" w14:textId="77777777" w:rsidR="00C925C1" w:rsidRDefault="00000000">
      <w:pPr>
        <w:pStyle w:val="ListBullet"/>
      </w:pPr>
      <w:r>
        <w:rPr>
          <w:b/>
          <w:sz w:val="20"/>
        </w:rPr>
        <w:t>View (React SPA; JSP where used):</w:t>
      </w:r>
      <w:r>
        <w:rPr>
          <w:sz w:val="20"/>
        </w:rPr>
        <w:t xml:space="preserve"> React components render UI and call REST endpoints via Axios — no business logic. Any JSP page uses </w:t>
      </w:r>
      <w:r>
        <w:rPr>
          <w:b/>
          <w:sz w:val="20"/>
        </w:rPr>
        <w:t>JSTL + EL only</w:t>
      </w:r>
      <w:r>
        <w:rPr>
          <w:sz w:val="20"/>
        </w:rPr>
        <w:t xml:space="preserve">; </w:t>
      </w:r>
      <w:r>
        <w:rPr>
          <w:rFonts w:ascii="Consolas" w:hAnsi="Consolas"/>
          <w:color w:val="B03A2E"/>
          <w:sz w:val="19"/>
        </w:rPr>
        <w:t>&lt;% %&gt;</w:t>
      </w:r>
      <w:r>
        <w:rPr>
          <w:sz w:val="20"/>
        </w:rPr>
        <w:t xml:space="preserve"> scriptlets are forbidden.</w:t>
      </w:r>
    </w:p>
    <w:p w14:paraId="00154241" w14:textId="77777777" w:rsidR="00C925C1" w:rsidRDefault="00000000">
      <w:pPr>
        <w:pStyle w:val="Heading2"/>
      </w:pPr>
      <w:r>
        <w:rPr>
          <w:color w:val="2D2D2D"/>
          <w:sz w:val="25"/>
        </w:rPr>
        <w:t>10.3 Coding and Formatting Guidelines</w:t>
      </w:r>
    </w:p>
    <w:p w14:paraId="4A9B561C" w14:textId="77777777" w:rsidR="00C925C1" w:rsidRDefault="00000000">
      <w:pPr>
        <w:pStyle w:val="ListBullet"/>
      </w:pPr>
      <w:r>
        <w:rPr>
          <w:b/>
          <w:sz w:val="20"/>
        </w:rPr>
        <w:t>Naming Conventions:</w:t>
      </w:r>
      <w:r>
        <w:rPr>
          <w:sz w:val="20"/>
        </w:rPr>
        <w:t xml:space="preserve"> Classes </w:t>
      </w:r>
      <w:r>
        <w:rPr>
          <w:rFonts w:ascii="Consolas" w:hAnsi="Consolas"/>
          <w:color w:val="B03A2E"/>
          <w:sz w:val="19"/>
        </w:rPr>
        <w:t>PascalCase</w:t>
      </w:r>
      <w:r>
        <w:rPr>
          <w:sz w:val="20"/>
        </w:rPr>
        <w:t xml:space="preserve"> (</w:t>
      </w:r>
      <w:r>
        <w:rPr>
          <w:rFonts w:ascii="Consolas" w:hAnsi="Consolas"/>
          <w:color w:val="B03A2E"/>
          <w:sz w:val="19"/>
        </w:rPr>
        <w:t>SchemeController</w:t>
      </w:r>
      <w:r>
        <w:rPr>
          <w:sz w:val="20"/>
        </w:rPr>
        <w:t xml:space="preserve">, </w:t>
      </w:r>
      <w:r>
        <w:rPr>
          <w:rFonts w:ascii="Consolas" w:hAnsi="Consolas"/>
          <w:color w:val="B03A2E"/>
          <w:sz w:val="19"/>
        </w:rPr>
        <w:t>EligibilityService</w:t>
      </w:r>
      <w:r>
        <w:rPr>
          <w:sz w:val="20"/>
        </w:rPr>
        <w:t xml:space="preserve">); methods/variables </w:t>
      </w:r>
      <w:r>
        <w:rPr>
          <w:rFonts w:ascii="Consolas" w:hAnsi="Consolas"/>
          <w:color w:val="B03A2E"/>
          <w:sz w:val="19"/>
        </w:rPr>
        <w:t>camelCase</w:t>
      </w:r>
      <w:r>
        <w:rPr>
          <w:sz w:val="20"/>
        </w:rPr>
        <w:t xml:space="preserve">; constants </w:t>
      </w:r>
      <w:r>
        <w:rPr>
          <w:rFonts w:ascii="Consolas" w:hAnsi="Consolas"/>
          <w:color w:val="B03A2E"/>
          <w:sz w:val="19"/>
        </w:rPr>
        <w:t>UPPER_SNAKE_CASE</w:t>
      </w:r>
      <w:r>
        <w:rPr>
          <w:sz w:val="20"/>
        </w:rPr>
        <w:t xml:space="preserve">; JSP files </w:t>
      </w:r>
      <w:r>
        <w:rPr>
          <w:rFonts w:ascii="Consolas" w:hAnsi="Consolas"/>
          <w:color w:val="B03A2E"/>
          <w:sz w:val="19"/>
        </w:rPr>
        <w:t>kebab-case.jsp</w:t>
      </w:r>
      <w:r>
        <w:rPr>
          <w:sz w:val="20"/>
        </w:rPr>
        <w:t>.</w:t>
      </w:r>
    </w:p>
    <w:p w14:paraId="4443473D" w14:textId="77777777" w:rsidR="00C925C1" w:rsidRDefault="00000000">
      <w:pPr>
        <w:pStyle w:val="ListBullet"/>
      </w:pPr>
      <w:r>
        <w:rPr>
          <w:b/>
          <w:sz w:val="20"/>
        </w:rPr>
        <w:t>Security &amp; RBAC:</w:t>
      </w:r>
      <w:r>
        <w:rPr>
          <w:sz w:val="20"/>
        </w:rPr>
        <w:t xml:space="preserve"> </w:t>
      </w:r>
      <w:r>
        <w:rPr>
          <w:rFonts w:ascii="Consolas" w:hAnsi="Consolas"/>
          <w:color w:val="B03A2E"/>
          <w:sz w:val="19"/>
        </w:rPr>
        <w:t>AuthFilter</w:t>
      </w:r>
      <w:r>
        <w:rPr>
          <w:sz w:val="20"/>
        </w:rPr>
        <w:t xml:space="preserve"> intercepts all </w:t>
      </w:r>
      <w:r>
        <w:rPr>
          <w:rFonts w:ascii="Consolas" w:hAnsi="Consolas"/>
          <w:color w:val="B03A2E"/>
          <w:sz w:val="19"/>
        </w:rPr>
        <w:t>/api/*</w:t>
      </w:r>
      <w:r>
        <w:rPr>
          <w:sz w:val="20"/>
        </w:rPr>
        <w:t xml:space="preserve"> requests to protected endpoints, validates the JWT signature/expiry, and checks the decoded role against the endpoint's required permission (</w:t>
      </w:r>
      <w:r>
        <w:rPr>
          <w:rFonts w:ascii="Consolas" w:hAnsi="Consolas"/>
          <w:color w:val="B03A2E"/>
          <w:sz w:val="19"/>
        </w:rPr>
        <w:t>USER</w:t>
      </w:r>
      <w:r>
        <w:rPr>
          <w:sz w:val="20"/>
        </w:rPr>
        <w:t xml:space="preserve"> vs </w:t>
      </w:r>
      <w:r>
        <w:rPr>
          <w:rFonts w:ascii="Consolas" w:hAnsi="Consolas"/>
          <w:color w:val="B03A2E"/>
          <w:sz w:val="19"/>
        </w:rPr>
        <w:t>ADMIN</w:t>
      </w:r>
      <w:r>
        <w:rPr>
          <w:sz w:val="20"/>
        </w:rPr>
        <w:t xml:space="preserve">) before the Servlet's </w:t>
      </w:r>
      <w:r>
        <w:rPr>
          <w:rFonts w:ascii="Consolas" w:hAnsi="Consolas"/>
          <w:color w:val="B03A2E"/>
          <w:sz w:val="19"/>
        </w:rPr>
        <w:t>doGet</w:t>
      </w:r>
      <w:r>
        <w:rPr>
          <w:sz w:val="20"/>
        </w:rPr>
        <w:t>/</w:t>
      </w:r>
      <w:r>
        <w:rPr>
          <w:rFonts w:ascii="Consolas" w:hAnsi="Consolas"/>
          <w:color w:val="B03A2E"/>
          <w:sz w:val="19"/>
        </w:rPr>
        <w:t>doPost</w:t>
      </w:r>
      <w:r>
        <w:rPr>
          <w:sz w:val="20"/>
        </w:rPr>
        <w:t xml:space="preserve"> executes.</w:t>
      </w:r>
    </w:p>
    <w:p w14:paraId="6410D92F" w14:textId="77777777" w:rsidR="00C925C1" w:rsidRDefault="00000000">
      <w:pPr>
        <w:pStyle w:val="ListBullet"/>
      </w:pPr>
      <w:r>
        <w:rPr>
          <w:b/>
          <w:sz w:val="20"/>
        </w:rPr>
        <w:t>Resource Management:</w:t>
      </w:r>
      <w:r>
        <w:rPr>
          <w:sz w:val="20"/>
        </w:rPr>
        <w:t xml:space="preserve"> All JDBC resources (</w:t>
      </w:r>
      <w:r>
        <w:rPr>
          <w:rFonts w:ascii="Consolas" w:hAnsi="Consolas"/>
          <w:color w:val="B03A2E"/>
          <w:sz w:val="19"/>
        </w:rPr>
        <w:t>Connection</w:t>
      </w:r>
      <w:r>
        <w:rPr>
          <w:sz w:val="20"/>
        </w:rPr>
        <w:t xml:space="preserve">, </w:t>
      </w:r>
      <w:r>
        <w:rPr>
          <w:rFonts w:ascii="Consolas" w:hAnsi="Consolas"/>
          <w:color w:val="B03A2E"/>
          <w:sz w:val="19"/>
        </w:rPr>
        <w:t>PreparedStatement</w:t>
      </w:r>
      <w:r>
        <w:rPr>
          <w:sz w:val="20"/>
        </w:rPr>
        <w:t xml:space="preserve">, </w:t>
      </w:r>
      <w:r>
        <w:rPr>
          <w:rFonts w:ascii="Consolas" w:hAnsi="Consolas"/>
          <w:color w:val="B03A2E"/>
          <w:sz w:val="19"/>
        </w:rPr>
        <w:t>ResultSet</w:t>
      </w:r>
      <w:r>
        <w:rPr>
          <w:sz w:val="20"/>
        </w:rPr>
        <w:t>) are opened and closed within the same DAO method using try-with-resources.</w:t>
      </w:r>
    </w:p>
    <w:p w14:paraId="7568BABC" w14:textId="77777777" w:rsidR="00C925C1" w:rsidRDefault="00000000">
      <w:pPr>
        <w:pStyle w:val="ListBullet"/>
      </w:pPr>
      <w:r>
        <w:rPr>
          <w:b/>
          <w:sz w:val="20"/>
        </w:rPr>
        <w:t>UI/UX:</w:t>
      </w:r>
      <w:r>
        <w:rPr>
          <w:sz w:val="20"/>
        </w:rPr>
        <w:t xml:space="preserve"> React with a custom design system (no Bootstrap), dark-mode-first, mobile-first.</w:t>
      </w:r>
    </w:p>
    <w:p w14:paraId="4DD0B642" w14:textId="77777777" w:rsidR="00C925C1" w:rsidRDefault="00000000">
      <w:pPr>
        <w:pStyle w:val="Heading1"/>
      </w:pPr>
      <w:r>
        <w:rPr>
          <w:color w:val="1A1A40"/>
          <w:sz w:val="31"/>
        </w:rPr>
        <w:t>11. Database-Level Automation: Functions, Triggers &amp; Stored Procedures</w:t>
      </w:r>
    </w:p>
    <w:p w14:paraId="5AECD479" w14:textId="77777777" w:rsidR="00C925C1" w:rsidRDefault="00000000">
      <w:r>
        <w:rPr>
          <w:b/>
        </w:rPr>
        <w:t>Scope boundary (important):</w:t>
      </w:r>
      <w:r>
        <w:t xml:space="preserve"> per Section 2.4's strict MVC2 constraint, </w:t>
      </w:r>
      <w:r>
        <w:rPr>
          <w:b/>
        </w:rPr>
        <w:t>no eligibility-matching business logic lives in the database.</w:t>
      </w:r>
      <w:r>
        <w:t xml:space="preserve"> Everything in Section 5 executes in Java (</w:t>
      </w:r>
      <w:r>
        <w:rPr>
          <w:rFonts w:ascii="Consolas" w:hAnsi="Consolas"/>
          <w:color w:val="B03A2E"/>
          <w:sz w:val="20"/>
        </w:rPr>
        <w:t>EligibilityService</w:t>
      </w:r>
      <w:r>
        <w:t xml:space="preserve">, </w:t>
      </w:r>
      <w:r>
        <w:rPr>
          <w:rFonts w:ascii="Consolas" w:hAnsi="Consolas"/>
          <w:color w:val="B03A2E"/>
          <w:sz w:val="20"/>
        </w:rPr>
        <w:t>ChecklistService</w:t>
      </w:r>
      <w:r>
        <w:t xml:space="preserve">, </w:t>
      </w:r>
      <w:r>
        <w:rPr>
          <w:rFonts w:ascii="Consolas" w:hAnsi="Consolas"/>
          <w:color w:val="B03A2E"/>
          <w:sz w:val="20"/>
        </w:rPr>
        <w:t>NotificationService</w:t>
      </w:r>
      <w:r>
        <w:t xml:space="preserve">). The functions/triggers/procedures below are limited to </w:t>
      </w:r>
      <w:r>
        <w:rPr>
          <w:b/>
        </w:rPr>
        <w:t>data integrity, derived/computed values, and audit-trail automation only</w:t>
      </w:r>
      <w:r>
        <w:t xml:space="preserve"> — the kind of work a database is legitimately responsible for regardless of application architecture.</w:t>
      </w:r>
    </w:p>
    <w:p w14:paraId="4A9FFF45" w14:textId="77777777" w:rsidR="00C925C1" w:rsidRDefault="00000000">
      <w:pPr>
        <w:pStyle w:val="Heading2"/>
      </w:pPr>
      <w:r>
        <w:rPr>
          <w:color w:val="2D2D2D"/>
          <w:sz w:val="25"/>
        </w:rPr>
        <w:t>11.1 Triggers</w:t>
      </w:r>
    </w:p>
    <w:p w14:paraId="7710E7AF" w14:textId="77777777" w:rsidR="00C925C1" w:rsidRDefault="00000000">
      <w:r>
        <w:rPr>
          <w:b/>
        </w:rPr>
        <w:t>`trg_users_before_update`</w:t>
      </w:r>
      <w:r>
        <w:t xml:space="preserve"> (BEFORE UPDATE ON </w:t>
      </w:r>
      <w:r>
        <w:rPr>
          <w:rFonts w:ascii="Consolas" w:hAnsi="Consolas"/>
          <w:color w:val="B03A2E"/>
          <w:sz w:val="20"/>
        </w:rPr>
        <w:t>users</w:t>
      </w:r>
      <w:r>
        <w:t>)</w:t>
      </w:r>
    </w:p>
    <w:p w14:paraId="5E951ACF" w14:textId="77777777" w:rsidR="00C925C1" w:rsidRDefault="00000000">
      <w:r>
        <w:t xml:space="preserve">Sets </w:t>
      </w:r>
      <w:r>
        <w:rPr>
          <w:rFonts w:ascii="Consolas" w:hAnsi="Consolas"/>
          <w:color w:val="B03A2E"/>
          <w:sz w:val="20"/>
        </w:rPr>
        <w:t>updated_at = CURRENT_TIMESTAMP</w:t>
      </w:r>
      <w:r>
        <w:t xml:space="preserve"> automatically on every row update, so the Service layer never has to remember to set it manually.</w:t>
      </w:r>
    </w:p>
    <w:p w14:paraId="19326951" w14:textId="77777777" w:rsidR="00C925C1" w:rsidRDefault="00000000">
      <w:r>
        <w:rPr>
          <w:b/>
        </w:rPr>
        <w:lastRenderedPageBreak/>
        <w:t>`trg_user_profiles_before_update`</w:t>
      </w:r>
      <w:r>
        <w:t xml:space="preserve"> (BEFORE UPDATE ON </w:t>
      </w:r>
      <w:r>
        <w:rPr>
          <w:rFonts w:ascii="Consolas" w:hAnsi="Consolas"/>
          <w:color w:val="B03A2E"/>
          <w:sz w:val="20"/>
        </w:rPr>
        <w:t>user_profiles</w:t>
      </w:r>
      <w:r>
        <w:t>)</w:t>
      </w:r>
    </w:p>
    <w:p w14:paraId="3DFF1467" w14:textId="77777777" w:rsidR="00C925C1" w:rsidRDefault="00000000">
      <w:r>
        <w:t xml:space="preserve">Sets </w:t>
      </w:r>
      <w:r>
        <w:rPr>
          <w:rFonts w:ascii="Consolas" w:hAnsi="Consolas"/>
          <w:color w:val="B03A2E"/>
          <w:sz w:val="20"/>
        </w:rPr>
        <w:t>updated_at = CURRENT_TIMESTAMP</w:t>
      </w:r>
      <w:r>
        <w:t xml:space="preserve">. This timestamp change is what </w:t>
      </w:r>
      <w:r>
        <w:rPr>
          <w:rFonts w:ascii="Consolas" w:hAnsi="Consolas"/>
          <w:color w:val="B03A2E"/>
          <w:sz w:val="20"/>
        </w:rPr>
        <w:t>ProfileService</w:t>
      </w:r>
      <w:r>
        <w:t xml:space="preserve"> checks to decide whether a re-match run (FR2.4) is due.</w:t>
      </w:r>
    </w:p>
    <w:p w14:paraId="7DBE944C" w14:textId="77777777" w:rsidR="00C925C1" w:rsidRDefault="00000000">
      <w:r>
        <w:rPr>
          <w:b/>
        </w:rPr>
        <w:t>`trg_schemes_audit_on_update`</w:t>
      </w:r>
      <w:r>
        <w:t xml:space="preserve"> (AFTER UPDATE ON </w:t>
      </w:r>
      <w:r>
        <w:rPr>
          <w:rFonts w:ascii="Consolas" w:hAnsi="Consolas"/>
          <w:color w:val="B03A2E"/>
          <w:sz w:val="20"/>
        </w:rPr>
        <w:t>schemes</w:t>
      </w:r>
      <w:r>
        <w:t>)</w:t>
      </w:r>
    </w:p>
    <w:p w14:paraId="134C227F" w14:textId="77777777" w:rsidR="00C925C1" w:rsidRDefault="00000000">
      <w:r>
        <w:t>For each of the tracked fields (</w:t>
      </w:r>
      <w:r>
        <w:rPr>
          <w:rFonts w:ascii="Consolas" w:hAnsi="Consolas"/>
          <w:color w:val="B03A2E"/>
          <w:sz w:val="20"/>
        </w:rPr>
        <w:t>name</w:t>
      </w:r>
      <w:r>
        <w:t xml:space="preserve">, </w:t>
      </w:r>
      <w:r>
        <w:rPr>
          <w:rFonts w:ascii="Consolas" w:hAnsi="Consolas"/>
          <w:color w:val="B03A2E"/>
          <w:sz w:val="20"/>
        </w:rPr>
        <w:t>benefit_summary</w:t>
      </w:r>
      <w:r>
        <w:t xml:space="preserve">, </w:t>
      </w:r>
      <w:r>
        <w:rPr>
          <w:rFonts w:ascii="Consolas" w:hAnsi="Consolas"/>
          <w:color w:val="B03A2E"/>
          <w:sz w:val="20"/>
        </w:rPr>
        <w:t>is_active</w:t>
      </w:r>
      <w:r>
        <w:t xml:space="preserve">, </w:t>
      </w:r>
      <w:r>
        <w:rPr>
          <w:rFonts w:ascii="Consolas" w:hAnsi="Consolas"/>
          <w:color w:val="B03A2E"/>
          <w:sz w:val="20"/>
        </w:rPr>
        <w:t>deadline</w:t>
      </w:r>
      <w:r>
        <w:t xml:space="preserve">, </w:t>
      </w:r>
      <w:r>
        <w:rPr>
          <w:rFonts w:ascii="Consolas" w:hAnsi="Consolas"/>
          <w:color w:val="B03A2E"/>
          <w:sz w:val="20"/>
        </w:rPr>
        <w:t>verified_at</w:t>
      </w:r>
      <w:r>
        <w:t xml:space="preserve">), if the old and new value differ, inserts a row into </w:t>
      </w:r>
      <w:r>
        <w:rPr>
          <w:rFonts w:ascii="Consolas" w:hAnsi="Consolas"/>
          <w:color w:val="B03A2E"/>
          <w:sz w:val="20"/>
        </w:rPr>
        <w:t>admin_scheme_audit</w:t>
      </w:r>
      <w:r>
        <w:t xml:space="preserve"> capturing </w:t>
      </w:r>
      <w:r>
        <w:rPr>
          <w:rFonts w:ascii="Consolas" w:hAnsi="Consolas"/>
          <w:color w:val="B03A2E"/>
          <w:sz w:val="20"/>
        </w:rPr>
        <w:t>changed_field</w:t>
      </w:r>
      <w:r>
        <w:t xml:space="preserve">, </w:t>
      </w:r>
      <w:r>
        <w:rPr>
          <w:rFonts w:ascii="Consolas" w:hAnsi="Consolas"/>
          <w:color w:val="B03A2E"/>
          <w:sz w:val="20"/>
        </w:rPr>
        <w:t>old_value</w:t>
      </w:r>
      <w:r>
        <w:t xml:space="preserve">, </w:t>
      </w:r>
      <w:r>
        <w:rPr>
          <w:rFonts w:ascii="Consolas" w:hAnsi="Consolas"/>
          <w:color w:val="B03A2E"/>
          <w:sz w:val="20"/>
        </w:rPr>
        <w:t>new_value</w:t>
      </w:r>
      <w:r>
        <w:t>. (</w:t>
      </w:r>
      <w:r>
        <w:rPr>
          <w:rFonts w:ascii="Consolas" w:hAnsi="Consolas"/>
          <w:color w:val="B03A2E"/>
          <w:sz w:val="20"/>
        </w:rPr>
        <w:t>changed_by</w:t>
      </w:r>
      <w:r>
        <w:t xml:space="preserve"> is set by the Service layer via a session variable set at the start of the transaction, since the DB layer has no knowledge of the authenticated user — see 11.3.)</w:t>
      </w:r>
    </w:p>
    <w:p w14:paraId="6AD4116A" w14:textId="77777777" w:rsidR="00C925C1" w:rsidRDefault="00000000">
      <w:r>
        <w:rPr>
          <w:b/>
        </w:rPr>
        <w:t>`trg_bookmarks_prevent_orphan`</w:t>
      </w:r>
      <w:r>
        <w:t xml:space="preserve"> (BEFORE INSERT ON </w:t>
      </w:r>
      <w:r>
        <w:rPr>
          <w:rFonts w:ascii="Consolas" w:hAnsi="Consolas"/>
          <w:color w:val="B03A2E"/>
          <w:sz w:val="20"/>
        </w:rPr>
        <w:t>bookmarks</w:t>
      </w:r>
      <w:r>
        <w:t>)</w:t>
      </w:r>
    </w:p>
    <w:p w14:paraId="64AD00F3" w14:textId="77777777" w:rsidR="00C925C1" w:rsidRDefault="00000000">
      <w:r>
        <w:t xml:space="preserve">Defensive check that </w:t>
      </w:r>
      <w:r>
        <w:rPr>
          <w:rFonts w:ascii="Consolas" w:hAnsi="Consolas"/>
          <w:color w:val="B03A2E"/>
          <w:sz w:val="20"/>
        </w:rPr>
        <w:t>scheme_id</w:t>
      </w:r>
      <w:r>
        <w:t xml:space="preserve"> refers to an active scheme (</w:t>
      </w:r>
      <w:r>
        <w:rPr>
          <w:rFonts w:ascii="Consolas" w:hAnsi="Consolas"/>
          <w:color w:val="B03A2E"/>
          <w:sz w:val="20"/>
        </w:rPr>
        <w:t>is_active = true</w:t>
      </w:r>
      <w:r>
        <w:t>); raises an error (</w:t>
      </w:r>
      <w:r>
        <w:rPr>
          <w:rFonts w:ascii="Consolas" w:hAnsi="Consolas"/>
          <w:color w:val="B03A2E"/>
          <w:sz w:val="20"/>
        </w:rPr>
        <w:t>SIGNAL SQLSTATE</w:t>
      </w:r>
      <w:r>
        <w:t>) if not, as a second line of defense behind the Service-layer check (FR7.1 preconditions).</w:t>
      </w:r>
    </w:p>
    <w:p w14:paraId="5C0A446A" w14:textId="77777777" w:rsidR="00C925C1" w:rsidRDefault="00000000">
      <w:pPr>
        <w:pStyle w:val="Heading2"/>
      </w:pPr>
      <w:r>
        <w:rPr>
          <w:color w:val="2D2D2D"/>
          <w:sz w:val="25"/>
        </w:rPr>
        <w:t>11.2 Functions</w:t>
      </w:r>
    </w:p>
    <w:p w14:paraId="10EF840E" w14:textId="77777777" w:rsidR="00C925C1" w:rsidRDefault="00000000">
      <w:r>
        <w:rPr>
          <w:b/>
        </w:rPr>
        <w:t>`fn_calculate_age(dob DATE) RETURNS INT`</w:t>
      </w:r>
    </w:p>
    <w:p w14:paraId="4FA9D5FE" w14:textId="77777777" w:rsidR="00C925C1" w:rsidRDefault="00000000">
      <w:r>
        <w:t xml:space="preserve">Computes age in completed years from a date of birth as of </w:t>
      </w:r>
      <w:r>
        <w:rPr>
          <w:rFonts w:ascii="Consolas" w:hAnsi="Consolas"/>
          <w:color w:val="B03A2E"/>
          <w:sz w:val="20"/>
        </w:rPr>
        <w:t>CURRENT_DATE</w:t>
      </w:r>
      <w:r>
        <w:t xml:space="preserve">. Used only for read-time convenience queries (e.g. an Admin report listing profiles by age band) — </w:t>
      </w:r>
      <w:r>
        <w:rPr>
          <w:b/>
        </w:rPr>
        <w:t>never</w:t>
      </w:r>
      <w:r>
        <w:t xml:space="preserve"> by the matching engine itself, which computes age in Java from the same </w:t>
      </w:r>
      <w:r>
        <w:rPr>
          <w:rFonts w:ascii="Consolas" w:hAnsi="Consolas"/>
          <w:color w:val="B03A2E"/>
          <w:sz w:val="20"/>
        </w:rPr>
        <w:t>date_of_birth</w:t>
      </w:r>
      <w:r>
        <w:t xml:space="preserve"> value for consistency with the rest of Section 5's logic (avoiding two independent age-calculation implementations that could drift).</w:t>
      </w:r>
    </w:p>
    <w:p w14:paraId="418340FF" w14:textId="77777777" w:rsidR="00C925C1" w:rsidRDefault="00000000">
      <w:r>
        <w:rPr>
          <w:b/>
        </w:rPr>
        <w:t>`fn_days_until_deadline(deadline DATE) RETURNS INT`</w:t>
      </w:r>
    </w:p>
    <w:p w14:paraId="63615AAA" w14:textId="77777777" w:rsidR="00C925C1" w:rsidRDefault="00000000">
      <w:r>
        <w:t xml:space="preserve">Returns the number of days between </w:t>
      </w:r>
      <w:r>
        <w:rPr>
          <w:rFonts w:ascii="Consolas" w:hAnsi="Consolas"/>
          <w:color w:val="B03A2E"/>
          <w:sz w:val="20"/>
        </w:rPr>
        <w:t>CURRENT_DATE</w:t>
      </w:r>
      <w:r>
        <w:t xml:space="preserve"> and a scheme's </w:t>
      </w:r>
      <w:r>
        <w:rPr>
          <w:rFonts w:ascii="Consolas" w:hAnsi="Consolas"/>
          <w:color w:val="B03A2E"/>
          <w:sz w:val="20"/>
        </w:rPr>
        <w:t>deadline</w:t>
      </w:r>
      <w:r>
        <w:t xml:space="preserve"> (negative if past). Used by </w:t>
      </w:r>
      <w:r>
        <w:rPr>
          <w:rFonts w:ascii="Consolas" w:hAnsi="Consolas"/>
          <w:color w:val="B03A2E"/>
          <w:sz w:val="20"/>
        </w:rPr>
        <w:t>NotificationService</w:t>
      </w:r>
      <w:r>
        <w:t>'s deadline-proximity check (FR10.2) as a query-time convenience, with the ≤15-day threshold decision still made in Java.</w:t>
      </w:r>
    </w:p>
    <w:p w14:paraId="28E01868" w14:textId="77777777" w:rsidR="00C925C1" w:rsidRDefault="00000000">
      <w:pPr>
        <w:pStyle w:val="Heading2"/>
      </w:pPr>
      <w:r>
        <w:rPr>
          <w:color w:val="2D2D2D"/>
          <w:sz w:val="25"/>
        </w:rPr>
        <w:t>11.3 Stored Procedures</w:t>
      </w:r>
    </w:p>
    <w:p w14:paraId="38150FCB" w14:textId="77777777" w:rsidR="00C925C1" w:rsidRDefault="00000000">
      <w:r>
        <w:rPr>
          <w:b/>
        </w:rPr>
        <w:t>`sp_set_audit_actor(IN actor_user_id INT)`</w:t>
      </w:r>
    </w:p>
    <w:p w14:paraId="1B0BB990" w14:textId="77777777" w:rsidR="00C925C1" w:rsidRDefault="00000000">
      <w:r>
        <w:t>Sets a session variable (</w:t>
      </w:r>
      <w:r>
        <w:rPr>
          <w:rFonts w:ascii="Consolas" w:hAnsi="Consolas"/>
          <w:color w:val="B03A2E"/>
          <w:sz w:val="20"/>
        </w:rPr>
        <w:t>SET @audit_actor_id = actor_user_id</w:t>
      </w:r>
      <w:r>
        <w:t xml:space="preserve">) at the start of an Admin request's DB transaction, called from </w:t>
      </w:r>
      <w:r>
        <w:rPr>
          <w:rFonts w:ascii="Consolas" w:hAnsi="Consolas"/>
          <w:color w:val="B03A2E"/>
          <w:sz w:val="20"/>
        </w:rPr>
        <w:t>AdminService</w:t>
      </w:r>
      <w:r>
        <w:t xml:space="preserve"> immediately after opening the connection, so </w:t>
      </w:r>
      <w:r>
        <w:rPr>
          <w:rFonts w:ascii="Consolas" w:hAnsi="Consolas"/>
          <w:color w:val="B03A2E"/>
          <w:sz w:val="20"/>
        </w:rPr>
        <w:t>trg_schemes_audit_on_update</w:t>
      </w:r>
      <w:r>
        <w:t xml:space="preserve"> can populate </w:t>
      </w:r>
      <w:r>
        <w:rPr>
          <w:rFonts w:ascii="Consolas" w:hAnsi="Consolas"/>
          <w:color w:val="B03A2E"/>
          <w:sz w:val="20"/>
        </w:rPr>
        <w:t>admin_scheme_audit.changed_by</w:t>
      </w:r>
      <w:r>
        <w:t xml:space="preserve"> without the trigger needing direct access to the application's JWT context.</w:t>
      </w:r>
    </w:p>
    <w:p w14:paraId="2BDA827C" w14:textId="77777777" w:rsidR="00C925C1" w:rsidRDefault="00000000">
      <w:r>
        <w:rPr>
          <w:b/>
        </w:rPr>
        <w:t>`sp_prune_expired_reset_tokens()`</w:t>
      </w:r>
    </w:p>
    <w:p w14:paraId="78CC9939" w14:textId="77777777" w:rsidR="00C925C1" w:rsidRDefault="00000000">
      <w:r>
        <w:t xml:space="preserve">Deletes </w:t>
      </w:r>
      <w:r>
        <w:rPr>
          <w:rFonts w:ascii="Consolas" w:hAnsi="Consolas"/>
          <w:color w:val="B03A2E"/>
          <w:sz w:val="20"/>
        </w:rPr>
        <w:t>password_reset_tokens</w:t>
      </w:r>
      <w:r>
        <w:t xml:space="preserve"> rows where </w:t>
      </w:r>
      <w:r>
        <w:rPr>
          <w:rFonts w:ascii="Consolas" w:hAnsi="Consolas"/>
          <w:color w:val="B03A2E"/>
          <w:sz w:val="20"/>
        </w:rPr>
        <w:t>expires_at &lt; CURRENT_TIMESTAMP</w:t>
      </w:r>
      <w:r>
        <w:t>. Invoked periodically (e.g. via a scheduled Admin action, or manually during maintenance) — not on a DB-native event scheduler, to keep all "when does this run" decisions visible in application code rather than hidden in DB configuration.</w:t>
      </w:r>
    </w:p>
    <w:p w14:paraId="5C1F192A" w14:textId="77777777" w:rsidR="00C925C1" w:rsidRDefault="00000000">
      <w:r>
        <w:rPr>
          <w:b/>
        </w:rPr>
        <w:t>`sp_get_dashboard_summary_counts(IN p_user_id INT)`</w:t>
      </w:r>
    </w:p>
    <w:p w14:paraId="30154B08" w14:textId="77777777" w:rsidR="00C925C1" w:rsidRDefault="00000000">
      <w:r>
        <w:t xml:space="preserve">A read-only convenience procedure returning </w:t>
      </w:r>
      <w:r>
        <w:rPr>
          <w:rFonts w:ascii="Consolas" w:hAnsi="Consolas"/>
          <w:color w:val="B03A2E"/>
          <w:sz w:val="20"/>
        </w:rPr>
        <w:t>{strong_match_count, partial_match_count, bookmark_count, unread_notification_count}</w:t>
      </w:r>
      <w:r>
        <w:t xml:space="preserve"> in one round trip, used by </w:t>
      </w:r>
      <w:r>
        <w:rPr>
          <w:rFonts w:ascii="Consolas" w:hAnsi="Consolas"/>
          <w:color w:val="B03A2E"/>
          <w:sz w:val="20"/>
        </w:rPr>
        <w:t>MatchController</w:t>
      </w:r>
      <w:r>
        <w:t xml:space="preserve"> to avoid four </w:t>
      </w:r>
      <w:r>
        <w:lastRenderedPageBreak/>
        <w:t>separate DAO calls for the dashboard's summary header. Pure aggregation of data already computed and stored by Section 5's algorithms — not a re-implementation of any matching logic.</w:t>
      </w:r>
    </w:p>
    <w:p w14:paraId="3BEC4587" w14:textId="77777777" w:rsidR="00C925C1" w:rsidRDefault="00000000">
      <w:pPr>
        <w:pStyle w:val="Heading1"/>
      </w:pPr>
      <w:r>
        <w:rPr>
          <w:color w:val="1A1A40"/>
          <w:sz w:val="31"/>
        </w:rPr>
        <w:t>12. ER Diagram</w:t>
      </w:r>
    </w:p>
    <w:p w14:paraId="72341ACA" w14:textId="77777777" w:rsidR="00C925C1" w:rsidRDefault="00000000">
      <w:pPr>
        <w:jc w:val="center"/>
      </w:pPr>
      <w:r>
        <w:rPr>
          <w:noProof/>
        </w:rPr>
        <w:drawing>
          <wp:inline distT="0" distB="0" distL="0" distR="0" wp14:anchorId="1C807967" wp14:editId="07BE1AD2">
            <wp:extent cx="5760720" cy="2245434"/>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iagram_1.png"/>
                    <pic:cNvPicPr/>
                  </pic:nvPicPr>
                  <pic:blipFill>
                    <a:blip r:embed="rId6"/>
                    <a:stretch>
                      <a:fillRect/>
                    </a:stretch>
                  </pic:blipFill>
                  <pic:spPr>
                    <a:xfrm>
                      <a:off x="0" y="0"/>
                      <a:ext cx="5760720" cy="2245434"/>
                    </a:xfrm>
                    <a:prstGeom prst="rect">
                      <a:avLst/>
                    </a:prstGeom>
                  </pic:spPr>
                </pic:pic>
              </a:graphicData>
            </a:graphic>
          </wp:inline>
        </w:drawing>
      </w:r>
    </w:p>
    <w:p w14:paraId="53F4B3EA" w14:textId="77777777" w:rsidR="00C925C1" w:rsidRDefault="00000000">
      <w:pPr>
        <w:pStyle w:val="Heading1"/>
      </w:pPr>
      <w:r>
        <w:rPr>
          <w:color w:val="1A1A40"/>
          <w:sz w:val="31"/>
        </w:rPr>
        <w:lastRenderedPageBreak/>
        <w:t>13. Use Case Diagram</w:t>
      </w:r>
    </w:p>
    <w:p w14:paraId="6DA6EDA6" w14:textId="77777777" w:rsidR="00C925C1" w:rsidRDefault="00000000">
      <w:pPr>
        <w:jc w:val="center"/>
      </w:pPr>
      <w:r>
        <w:rPr>
          <w:noProof/>
        </w:rPr>
        <w:drawing>
          <wp:inline distT="0" distB="0" distL="0" distR="0" wp14:anchorId="231798D2" wp14:editId="5B4E8269">
            <wp:extent cx="3129125" cy="822960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iagram_2.png"/>
                    <pic:cNvPicPr/>
                  </pic:nvPicPr>
                  <pic:blipFill>
                    <a:blip r:embed="rId7"/>
                    <a:stretch>
                      <a:fillRect/>
                    </a:stretch>
                  </pic:blipFill>
                  <pic:spPr>
                    <a:xfrm>
                      <a:off x="0" y="0"/>
                      <a:ext cx="3129125" cy="8229600"/>
                    </a:xfrm>
                    <a:prstGeom prst="rect">
                      <a:avLst/>
                    </a:prstGeom>
                  </pic:spPr>
                </pic:pic>
              </a:graphicData>
            </a:graphic>
          </wp:inline>
        </w:drawing>
      </w:r>
    </w:p>
    <w:p w14:paraId="37F7EABF" w14:textId="77777777" w:rsidR="00C925C1" w:rsidRDefault="00000000">
      <w:pPr>
        <w:pStyle w:val="Heading1"/>
      </w:pPr>
      <w:r>
        <w:rPr>
          <w:color w:val="1A1A40"/>
          <w:sz w:val="31"/>
        </w:rPr>
        <w:lastRenderedPageBreak/>
        <w:t>14. Activity Diagrams</w:t>
      </w:r>
    </w:p>
    <w:p w14:paraId="3CF57B87" w14:textId="77777777" w:rsidR="00C925C1" w:rsidRDefault="00000000">
      <w:pPr>
        <w:pStyle w:val="Heading2"/>
      </w:pPr>
      <w:r>
        <w:rPr>
          <w:color w:val="2D2D2D"/>
          <w:sz w:val="25"/>
        </w:rPr>
        <w:t>14.1 Registration → Onboarding → First Dashboard View</w:t>
      </w:r>
    </w:p>
    <w:p w14:paraId="3090B13A" w14:textId="77777777" w:rsidR="00C925C1" w:rsidRDefault="00000000">
      <w:pPr>
        <w:jc w:val="center"/>
      </w:pPr>
      <w:r>
        <w:rPr>
          <w:noProof/>
        </w:rPr>
        <w:drawing>
          <wp:inline distT="0" distB="0" distL="0" distR="0" wp14:anchorId="6DEDD2FA" wp14:editId="01A01C8A">
            <wp:extent cx="4006493" cy="7877175"/>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iagram_3.png"/>
                    <pic:cNvPicPr/>
                  </pic:nvPicPr>
                  <pic:blipFill>
                    <a:blip r:embed="rId8"/>
                    <a:stretch>
                      <a:fillRect/>
                    </a:stretch>
                  </pic:blipFill>
                  <pic:spPr>
                    <a:xfrm>
                      <a:off x="0" y="0"/>
                      <a:ext cx="4007579" cy="7879310"/>
                    </a:xfrm>
                    <a:prstGeom prst="rect">
                      <a:avLst/>
                    </a:prstGeom>
                  </pic:spPr>
                </pic:pic>
              </a:graphicData>
            </a:graphic>
          </wp:inline>
        </w:drawing>
      </w:r>
    </w:p>
    <w:p w14:paraId="39EBC6FA" w14:textId="77777777" w:rsidR="00C925C1" w:rsidRDefault="00000000">
      <w:pPr>
        <w:pStyle w:val="Heading2"/>
      </w:pPr>
      <w:r>
        <w:rPr>
          <w:color w:val="2D2D2D"/>
          <w:sz w:val="25"/>
        </w:rPr>
        <w:lastRenderedPageBreak/>
        <w:t>14.2 Eligibility Matching Engine (Section 5.1–5.3 combined)</w:t>
      </w:r>
    </w:p>
    <w:p w14:paraId="253D348C" w14:textId="77777777" w:rsidR="00C925C1" w:rsidRDefault="00000000">
      <w:pPr>
        <w:jc w:val="center"/>
      </w:pPr>
      <w:r>
        <w:rPr>
          <w:noProof/>
        </w:rPr>
        <w:drawing>
          <wp:inline distT="0" distB="0" distL="0" distR="0" wp14:anchorId="0C1E7183" wp14:editId="06F57361">
            <wp:extent cx="4029312" cy="822960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iagram_4.png"/>
                    <pic:cNvPicPr/>
                  </pic:nvPicPr>
                  <pic:blipFill>
                    <a:blip r:embed="rId9"/>
                    <a:stretch>
                      <a:fillRect/>
                    </a:stretch>
                  </pic:blipFill>
                  <pic:spPr>
                    <a:xfrm>
                      <a:off x="0" y="0"/>
                      <a:ext cx="4029312" cy="8229600"/>
                    </a:xfrm>
                    <a:prstGeom prst="rect">
                      <a:avLst/>
                    </a:prstGeom>
                  </pic:spPr>
                </pic:pic>
              </a:graphicData>
            </a:graphic>
          </wp:inline>
        </w:drawing>
      </w:r>
    </w:p>
    <w:p w14:paraId="38159C87" w14:textId="77777777" w:rsidR="00C925C1" w:rsidRDefault="00000000">
      <w:pPr>
        <w:pStyle w:val="Heading2"/>
      </w:pPr>
      <w:r>
        <w:rPr>
          <w:color w:val="2D2D2D"/>
          <w:sz w:val="25"/>
        </w:rPr>
        <w:lastRenderedPageBreak/>
        <w:t>14.3 Admin Scheme / Rule Management</w:t>
      </w:r>
    </w:p>
    <w:p w14:paraId="3022AD54" w14:textId="77777777" w:rsidR="00C925C1" w:rsidRDefault="00000000">
      <w:pPr>
        <w:jc w:val="center"/>
      </w:pPr>
      <w:r>
        <w:rPr>
          <w:noProof/>
        </w:rPr>
        <w:drawing>
          <wp:inline distT="0" distB="0" distL="0" distR="0" wp14:anchorId="1157F9FA" wp14:editId="771DA5F6">
            <wp:extent cx="5133109" cy="822960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iagram_5.png"/>
                    <pic:cNvPicPr/>
                  </pic:nvPicPr>
                  <pic:blipFill>
                    <a:blip r:embed="rId10"/>
                    <a:stretch>
                      <a:fillRect/>
                    </a:stretch>
                  </pic:blipFill>
                  <pic:spPr>
                    <a:xfrm>
                      <a:off x="0" y="0"/>
                      <a:ext cx="5133109" cy="8229600"/>
                    </a:xfrm>
                    <a:prstGeom prst="rect">
                      <a:avLst/>
                    </a:prstGeom>
                  </pic:spPr>
                </pic:pic>
              </a:graphicData>
            </a:graphic>
          </wp:inline>
        </w:drawing>
      </w:r>
    </w:p>
    <w:p w14:paraId="3D603187" w14:textId="77777777" w:rsidR="00C925C1" w:rsidRDefault="00000000">
      <w:pPr>
        <w:pStyle w:val="Heading2"/>
      </w:pPr>
      <w:r>
        <w:rPr>
          <w:color w:val="2D2D2D"/>
          <w:sz w:val="25"/>
        </w:rPr>
        <w:lastRenderedPageBreak/>
        <w:t>14.4 Document Checklist Generation</w:t>
      </w:r>
    </w:p>
    <w:p w14:paraId="2E58E2DC" w14:textId="77777777" w:rsidR="00C925C1" w:rsidRDefault="00000000">
      <w:pPr>
        <w:jc w:val="center"/>
      </w:pPr>
      <w:r>
        <w:rPr>
          <w:noProof/>
        </w:rPr>
        <w:drawing>
          <wp:inline distT="0" distB="0" distL="0" distR="0" wp14:anchorId="4774CCC5" wp14:editId="66E08BE3">
            <wp:extent cx="5760720" cy="5904438"/>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iagram_6.png"/>
                    <pic:cNvPicPr/>
                  </pic:nvPicPr>
                  <pic:blipFill>
                    <a:blip r:embed="rId11"/>
                    <a:stretch>
                      <a:fillRect/>
                    </a:stretch>
                  </pic:blipFill>
                  <pic:spPr>
                    <a:xfrm>
                      <a:off x="0" y="0"/>
                      <a:ext cx="5760720" cy="5904438"/>
                    </a:xfrm>
                    <a:prstGeom prst="rect">
                      <a:avLst/>
                    </a:prstGeom>
                  </pic:spPr>
                </pic:pic>
              </a:graphicData>
            </a:graphic>
          </wp:inline>
        </w:drawing>
      </w:r>
    </w:p>
    <w:p w14:paraId="2303CB18" w14:textId="77777777" w:rsidR="00C925C1" w:rsidRDefault="00000000">
      <w:pPr>
        <w:pStyle w:val="Heading2"/>
      </w:pPr>
      <w:r>
        <w:rPr>
          <w:color w:val="2D2D2D"/>
          <w:sz w:val="25"/>
        </w:rPr>
        <w:lastRenderedPageBreak/>
        <w:t>14.5 Chatbot Message Handling — Grounding &amp; Verification (Section 5.6)</w:t>
      </w:r>
    </w:p>
    <w:p w14:paraId="639321E5" w14:textId="77777777" w:rsidR="00C925C1" w:rsidRDefault="00000000">
      <w:pPr>
        <w:jc w:val="center"/>
      </w:pPr>
      <w:r>
        <w:rPr>
          <w:noProof/>
        </w:rPr>
        <w:drawing>
          <wp:inline distT="0" distB="0" distL="0" distR="0" wp14:anchorId="4F637A00" wp14:editId="364C397A">
            <wp:extent cx="4488401" cy="822960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iagram_7.png"/>
                    <pic:cNvPicPr/>
                  </pic:nvPicPr>
                  <pic:blipFill>
                    <a:blip r:embed="rId12"/>
                    <a:stretch>
                      <a:fillRect/>
                    </a:stretch>
                  </pic:blipFill>
                  <pic:spPr>
                    <a:xfrm>
                      <a:off x="0" y="0"/>
                      <a:ext cx="4488401" cy="8229600"/>
                    </a:xfrm>
                    <a:prstGeom prst="rect">
                      <a:avLst/>
                    </a:prstGeom>
                  </pic:spPr>
                </pic:pic>
              </a:graphicData>
            </a:graphic>
          </wp:inline>
        </w:drawing>
      </w:r>
    </w:p>
    <w:sectPr w:rsidR="00C925C1" w:rsidSect="00034616">
      <w:pgSz w:w="12240" w:h="15840"/>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2003459677">
    <w:abstractNumId w:val="8"/>
  </w:num>
  <w:num w:numId="2" w16cid:durableId="279145047">
    <w:abstractNumId w:val="6"/>
  </w:num>
  <w:num w:numId="3" w16cid:durableId="2062289507">
    <w:abstractNumId w:val="5"/>
  </w:num>
  <w:num w:numId="4" w16cid:durableId="802038484">
    <w:abstractNumId w:val="4"/>
  </w:num>
  <w:num w:numId="5" w16cid:durableId="872308543">
    <w:abstractNumId w:val="7"/>
  </w:num>
  <w:num w:numId="6" w16cid:durableId="1459180453">
    <w:abstractNumId w:val="3"/>
  </w:num>
  <w:num w:numId="7" w16cid:durableId="1644771885">
    <w:abstractNumId w:val="2"/>
  </w:num>
  <w:num w:numId="8" w16cid:durableId="1858083667">
    <w:abstractNumId w:val="1"/>
  </w:num>
  <w:num w:numId="9" w16cid:durableId="76326394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C5A7F"/>
    <w:rsid w:val="0015074B"/>
    <w:rsid w:val="00186F2D"/>
    <w:rsid w:val="0029639D"/>
    <w:rsid w:val="00326F90"/>
    <w:rsid w:val="007B020D"/>
    <w:rsid w:val="00AA1D8D"/>
    <w:rsid w:val="00B47730"/>
    <w:rsid w:val="00C925C1"/>
    <w:rsid w:val="00CB0664"/>
    <w:rsid w:val="00DD1B8F"/>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BC814A6"/>
  <w14:defaultImageDpi w14:val="300"/>
  <w15:docId w15:val="{471EAB42-6E2B-4CCD-BEBF-CDA45521CE8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7.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289</TotalTime>
  <Pages>1</Pages>
  <Words>6583</Words>
  <Characters>37527</Characters>
  <Application>Microsoft Office Word</Application>
  <DocSecurity>0</DocSecurity>
  <Lines>312</Lines>
  <Paragraphs>88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44022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Mohit;Khushi</dc:creator>
  <cp:keywords/>
  <dc:description>generated by python-docx</dc:description>
  <cp:lastModifiedBy>Mohit Gupta</cp:lastModifiedBy>
  <cp:revision>4</cp:revision>
  <cp:lastPrinted>2026-09-14T10:00:00Z</cp:lastPrinted>
  <dcterms:created xsi:type="dcterms:W3CDTF">2013-12-23T23:15:00Z</dcterms:created>
  <dcterms:modified xsi:type="dcterms:W3CDTF">2026-09-14T14:43:00Z</dcterms:modified>
  <cp:category/>
</cp:coreProperties>
</file>